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A61" w:rsidRDefault="005F32DB">
      <w:pPr>
        <w:pStyle w:val="Heading2"/>
      </w:pPr>
      <w:r>
        <w:t>Тестване на алгоритмите</w:t>
      </w:r>
    </w:p>
    <w:p w:rsidR="00075A61" w:rsidRPr="001E71C6" w:rsidRDefault="005F32DB">
      <w:pPr>
        <w:rPr>
          <w:lang w:val="ru-RU"/>
        </w:rPr>
      </w:pPr>
      <w:r w:rsidRPr="001E71C6">
        <w:rPr>
          <w:lang w:val="ru-RU"/>
        </w:rPr>
        <w:t xml:space="preserve">За </w:t>
      </w:r>
      <w:r w:rsidRPr="00C618E3">
        <w:rPr>
          <w:color w:val="000000" w:themeColor="text1"/>
          <w:lang w:val="ru-RU"/>
        </w:rPr>
        <w:t xml:space="preserve">сравнение на </w:t>
      </w:r>
      <w:r w:rsidRPr="001E71C6">
        <w:rPr>
          <w:lang w:val="ru-RU"/>
        </w:rPr>
        <w:t>трите алгоритъма са проведени тестове с три различни разстояния: кратко, средно и дълго. За всеки тест са измерени времето за изпълнение и броят на посетените върхове.</w:t>
      </w:r>
    </w:p>
    <w:p w:rsidR="00075A61" w:rsidRPr="001E71C6" w:rsidRDefault="005F32DB">
      <w:pPr>
        <w:pStyle w:val="Heading3"/>
        <w:rPr>
          <w:lang w:val="ru-RU"/>
        </w:rPr>
      </w:pPr>
      <w:r w:rsidRPr="001E71C6">
        <w:rPr>
          <w:lang w:val="ru-RU"/>
        </w:rPr>
        <w:t>Кратко разстояние</w:t>
      </w:r>
    </w:p>
    <w:p w:rsidR="00075A61" w:rsidRDefault="00C618E3">
      <w:r>
        <w:rPr>
          <w:noProof/>
          <w:color w:val="646464"/>
          <w:lang w:val="bg-BG" w:eastAsia="bg-BG"/>
        </w:rPr>
        <w:drawing>
          <wp:inline distT="0" distB="0" distL="0" distR="0">
            <wp:extent cx="5486400" cy="3538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1 15593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F32DB">
        <w:rPr>
          <w:color w:val="646464"/>
        </w:rPr>
        <w:t>Начална</w:t>
      </w:r>
      <w:proofErr w:type="spellEnd"/>
      <w:r w:rsidR="005F32DB">
        <w:rPr>
          <w:color w:val="646464"/>
        </w:rPr>
        <w:t xml:space="preserve"> </w:t>
      </w:r>
      <w:proofErr w:type="spellStart"/>
      <w:r w:rsidR="005F32DB">
        <w:rPr>
          <w:color w:val="646464"/>
        </w:rPr>
        <w:t>позиция</w:t>
      </w:r>
      <w:proofErr w:type="spellEnd"/>
      <w:r w:rsidR="005F32DB">
        <w:rPr>
          <w:color w:val="646464"/>
        </w:rPr>
        <w:t>: (</w:t>
      </w:r>
      <w:r w:rsidR="001E71C6">
        <w:rPr>
          <w:color w:val="646464"/>
        </w:rPr>
        <w:t>9</w:t>
      </w:r>
      <w:r w:rsidR="005F32DB">
        <w:rPr>
          <w:color w:val="646464"/>
        </w:rPr>
        <w:t xml:space="preserve">, </w:t>
      </w:r>
      <w:r w:rsidR="001E71C6">
        <w:rPr>
          <w:color w:val="646464"/>
        </w:rPr>
        <w:t>2</w:t>
      </w:r>
      <w:r w:rsidR="005F32DB">
        <w:rPr>
          <w:color w:val="646464"/>
        </w:rPr>
        <w:t xml:space="preserve">) → </w:t>
      </w:r>
      <w:proofErr w:type="spellStart"/>
      <w:r w:rsidR="005F32DB">
        <w:rPr>
          <w:color w:val="646464"/>
        </w:rPr>
        <w:t>Целева</w:t>
      </w:r>
      <w:proofErr w:type="spellEnd"/>
      <w:r w:rsidR="005F32DB">
        <w:rPr>
          <w:color w:val="646464"/>
        </w:rPr>
        <w:t xml:space="preserve"> </w:t>
      </w:r>
      <w:proofErr w:type="spellStart"/>
      <w:r w:rsidR="005F32DB">
        <w:rPr>
          <w:color w:val="646464"/>
        </w:rPr>
        <w:t>позиция</w:t>
      </w:r>
      <w:proofErr w:type="spellEnd"/>
      <w:r w:rsidR="005F32DB">
        <w:rPr>
          <w:color w:val="646464"/>
        </w:rPr>
        <w:t>: (</w:t>
      </w:r>
      <w:r w:rsidR="001E71C6">
        <w:rPr>
          <w:color w:val="646464"/>
        </w:rPr>
        <w:t>7</w:t>
      </w:r>
      <w:r w:rsidR="005F32DB">
        <w:rPr>
          <w:color w:val="646464"/>
        </w:rPr>
        <w:t xml:space="preserve">, </w:t>
      </w:r>
      <w:r w:rsidR="001E71C6">
        <w:rPr>
          <w:color w:val="646464"/>
        </w:rPr>
        <w:t>4</w:t>
      </w:r>
      <w:r w:rsidR="005F32DB">
        <w:rPr>
          <w:color w:val="646464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5A61">
        <w:trPr>
          <w:jc w:val="center"/>
        </w:trPr>
        <w:tc>
          <w:tcPr>
            <w:tcW w:w="2160" w:type="dxa"/>
          </w:tcPr>
          <w:p w:rsidR="00075A61" w:rsidRDefault="005F32DB">
            <w:pPr>
              <w:jc w:val="center"/>
            </w:pPr>
            <w:r>
              <w:rPr>
                <w:b/>
                <w:sz w:val="22"/>
              </w:rPr>
              <w:t>Алгоритъм</w:t>
            </w:r>
          </w:p>
        </w:tc>
        <w:tc>
          <w:tcPr>
            <w:tcW w:w="2160" w:type="dxa"/>
          </w:tcPr>
          <w:p w:rsidR="00075A61" w:rsidRDefault="005F32DB">
            <w:pPr>
              <w:jc w:val="center"/>
            </w:pPr>
            <w:r>
              <w:rPr>
                <w:b/>
                <w:sz w:val="22"/>
              </w:rPr>
              <w:t>Време (ms)</w:t>
            </w:r>
          </w:p>
        </w:tc>
        <w:tc>
          <w:tcPr>
            <w:tcW w:w="2160" w:type="dxa"/>
          </w:tcPr>
          <w:p w:rsidR="00075A61" w:rsidRDefault="005F32DB">
            <w:pPr>
              <w:jc w:val="center"/>
            </w:pPr>
            <w:r>
              <w:rPr>
                <w:b/>
                <w:sz w:val="22"/>
              </w:rPr>
              <w:t>Посетени върхове</w:t>
            </w:r>
          </w:p>
        </w:tc>
        <w:tc>
          <w:tcPr>
            <w:tcW w:w="2160" w:type="dxa"/>
          </w:tcPr>
          <w:p w:rsidR="00075A61" w:rsidRDefault="005F32DB">
            <w:pPr>
              <w:jc w:val="center"/>
            </w:pPr>
            <w:r>
              <w:rPr>
                <w:b/>
                <w:sz w:val="22"/>
              </w:rPr>
              <w:t>Дължина на пътя</w:t>
            </w:r>
          </w:p>
        </w:tc>
      </w:tr>
      <w:tr w:rsidR="00075A61">
        <w:trPr>
          <w:jc w:val="center"/>
        </w:trPr>
        <w:tc>
          <w:tcPr>
            <w:tcW w:w="2160" w:type="dxa"/>
          </w:tcPr>
          <w:p w:rsidR="00075A61" w:rsidRDefault="005F32DB">
            <w:proofErr w:type="spellStart"/>
            <w:r>
              <w:t>Дийкстра</w:t>
            </w:r>
            <w:proofErr w:type="spellEnd"/>
            <w:r w:rsidR="001E71C6">
              <w:t xml:space="preserve"> 1</w:t>
            </w:r>
          </w:p>
        </w:tc>
        <w:tc>
          <w:tcPr>
            <w:tcW w:w="2160" w:type="dxa"/>
          </w:tcPr>
          <w:p w:rsidR="00075A61" w:rsidRDefault="001E71C6" w:rsidP="001E71C6">
            <w:r>
              <w:t>0.068</w:t>
            </w:r>
          </w:p>
        </w:tc>
        <w:tc>
          <w:tcPr>
            <w:tcW w:w="2160" w:type="dxa"/>
          </w:tcPr>
          <w:p w:rsidR="00075A61" w:rsidRDefault="001E71C6">
            <w:r>
              <w:t>10</w:t>
            </w:r>
          </w:p>
        </w:tc>
        <w:tc>
          <w:tcPr>
            <w:tcW w:w="2160" w:type="dxa"/>
          </w:tcPr>
          <w:p w:rsidR="00075A61" w:rsidRDefault="001E71C6">
            <w:r>
              <w:t>10</w:t>
            </w:r>
          </w:p>
        </w:tc>
      </w:tr>
      <w:tr w:rsidR="001E71C6">
        <w:trPr>
          <w:jc w:val="center"/>
        </w:trPr>
        <w:tc>
          <w:tcPr>
            <w:tcW w:w="2160" w:type="dxa"/>
          </w:tcPr>
          <w:p w:rsidR="001E71C6" w:rsidRDefault="001E71C6">
            <w:proofErr w:type="spellStart"/>
            <w:r>
              <w:t>Дийкстра</w:t>
            </w:r>
            <w:proofErr w:type="spellEnd"/>
            <w:r>
              <w:t xml:space="preserve"> 2</w:t>
            </w:r>
          </w:p>
        </w:tc>
        <w:tc>
          <w:tcPr>
            <w:tcW w:w="2160" w:type="dxa"/>
          </w:tcPr>
          <w:p w:rsidR="001E71C6" w:rsidRDefault="00C46C4C" w:rsidP="001E71C6">
            <w:r>
              <w:t>0.090</w:t>
            </w:r>
          </w:p>
        </w:tc>
        <w:tc>
          <w:tcPr>
            <w:tcW w:w="2160" w:type="dxa"/>
          </w:tcPr>
          <w:p w:rsidR="001E71C6" w:rsidRDefault="00C46C4C">
            <w:r>
              <w:t>10</w:t>
            </w:r>
          </w:p>
        </w:tc>
        <w:tc>
          <w:tcPr>
            <w:tcW w:w="2160" w:type="dxa"/>
          </w:tcPr>
          <w:p w:rsidR="001E71C6" w:rsidRDefault="00C46C4C">
            <w:r>
              <w:t>10</w:t>
            </w:r>
          </w:p>
        </w:tc>
      </w:tr>
      <w:tr w:rsidR="001E71C6">
        <w:trPr>
          <w:jc w:val="center"/>
        </w:trPr>
        <w:tc>
          <w:tcPr>
            <w:tcW w:w="2160" w:type="dxa"/>
          </w:tcPr>
          <w:p w:rsidR="001E71C6" w:rsidRDefault="001E71C6">
            <w:proofErr w:type="spellStart"/>
            <w:r>
              <w:t>Дийкстра</w:t>
            </w:r>
            <w:proofErr w:type="spellEnd"/>
            <w:r>
              <w:t xml:space="preserve"> 3</w:t>
            </w:r>
          </w:p>
        </w:tc>
        <w:tc>
          <w:tcPr>
            <w:tcW w:w="2160" w:type="dxa"/>
          </w:tcPr>
          <w:p w:rsidR="001E71C6" w:rsidRDefault="00C46C4C" w:rsidP="001E71C6">
            <w:r>
              <w:t>0.073</w:t>
            </w:r>
          </w:p>
        </w:tc>
        <w:tc>
          <w:tcPr>
            <w:tcW w:w="2160" w:type="dxa"/>
          </w:tcPr>
          <w:p w:rsidR="001E71C6" w:rsidRDefault="00C46C4C">
            <w:r>
              <w:t>10</w:t>
            </w:r>
          </w:p>
        </w:tc>
        <w:tc>
          <w:tcPr>
            <w:tcW w:w="2160" w:type="dxa"/>
          </w:tcPr>
          <w:p w:rsidR="001E71C6" w:rsidRDefault="00C46C4C">
            <w:r>
              <w:t>10</w:t>
            </w:r>
          </w:p>
        </w:tc>
      </w:tr>
      <w:tr w:rsidR="00075A61">
        <w:trPr>
          <w:jc w:val="center"/>
        </w:trPr>
        <w:tc>
          <w:tcPr>
            <w:tcW w:w="2160" w:type="dxa"/>
          </w:tcPr>
          <w:p w:rsidR="00075A61" w:rsidRDefault="005F32DB">
            <w:r>
              <w:t>A*</w:t>
            </w:r>
            <w:r w:rsidR="00C46C4C">
              <w:t xml:space="preserve"> 1</w:t>
            </w:r>
          </w:p>
        </w:tc>
        <w:tc>
          <w:tcPr>
            <w:tcW w:w="2160" w:type="dxa"/>
          </w:tcPr>
          <w:p w:rsidR="00075A61" w:rsidRDefault="001E71C6" w:rsidP="001E71C6">
            <w:r>
              <w:t>0.088</w:t>
            </w:r>
          </w:p>
        </w:tc>
        <w:tc>
          <w:tcPr>
            <w:tcW w:w="2160" w:type="dxa"/>
          </w:tcPr>
          <w:p w:rsidR="00075A61" w:rsidRDefault="001E71C6">
            <w:r>
              <w:t>6</w:t>
            </w:r>
          </w:p>
        </w:tc>
        <w:tc>
          <w:tcPr>
            <w:tcW w:w="2160" w:type="dxa"/>
          </w:tcPr>
          <w:p w:rsidR="00075A61" w:rsidRDefault="001E71C6">
            <w:r>
              <w:t>10</w:t>
            </w:r>
          </w:p>
        </w:tc>
      </w:tr>
      <w:tr w:rsidR="00C46C4C">
        <w:trPr>
          <w:jc w:val="center"/>
        </w:trPr>
        <w:tc>
          <w:tcPr>
            <w:tcW w:w="2160" w:type="dxa"/>
          </w:tcPr>
          <w:p w:rsidR="00C46C4C" w:rsidRDefault="00C46C4C">
            <w:r>
              <w:t>A*</w:t>
            </w:r>
            <w:r>
              <w:t xml:space="preserve"> 2</w:t>
            </w:r>
          </w:p>
        </w:tc>
        <w:tc>
          <w:tcPr>
            <w:tcW w:w="2160" w:type="dxa"/>
          </w:tcPr>
          <w:p w:rsidR="00C46C4C" w:rsidRDefault="00C46C4C" w:rsidP="001E71C6">
            <w:r>
              <w:t>0.077</w:t>
            </w:r>
          </w:p>
        </w:tc>
        <w:tc>
          <w:tcPr>
            <w:tcW w:w="2160" w:type="dxa"/>
          </w:tcPr>
          <w:p w:rsidR="00C46C4C" w:rsidRDefault="00C46C4C">
            <w:r>
              <w:t>6</w:t>
            </w:r>
          </w:p>
        </w:tc>
        <w:tc>
          <w:tcPr>
            <w:tcW w:w="2160" w:type="dxa"/>
          </w:tcPr>
          <w:p w:rsidR="00C46C4C" w:rsidRDefault="00C46C4C">
            <w:r>
              <w:t>10</w:t>
            </w:r>
          </w:p>
        </w:tc>
      </w:tr>
      <w:tr w:rsidR="00C46C4C">
        <w:trPr>
          <w:jc w:val="center"/>
        </w:trPr>
        <w:tc>
          <w:tcPr>
            <w:tcW w:w="2160" w:type="dxa"/>
          </w:tcPr>
          <w:p w:rsidR="00C46C4C" w:rsidRDefault="00C46C4C">
            <w:r>
              <w:t>A*</w:t>
            </w:r>
            <w:r>
              <w:t xml:space="preserve"> 3</w:t>
            </w:r>
          </w:p>
        </w:tc>
        <w:tc>
          <w:tcPr>
            <w:tcW w:w="2160" w:type="dxa"/>
          </w:tcPr>
          <w:p w:rsidR="00C46C4C" w:rsidRDefault="00C46C4C" w:rsidP="001E71C6">
            <w:r>
              <w:t>0.062</w:t>
            </w:r>
          </w:p>
        </w:tc>
        <w:tc>
          <w:tcPr>
            <w:tcW w:w="2160" w:type="dxa"/>
          </w:tcPr>
          <w:p w:rsidR="00C46C4C" w:rsidRDefault="00C46C4C">
            <w:r>
              <w:t>6</w:t>
            </w:r>
          </w:p>
        </w:tc>
        <w:tc>
          <w:tcPr>
            <w:tcW w:w="2160" w:type="dxa"/>
          </w:tcPr>
          <w:p w:rsidR="00C46C4C" w:rsidRDefault="00C46C4C">
            <w:r>
              <w:t>10</w:t>
            </w:r>
          </w:p>
        </w:tc>
      </w:tr>
      <w:tr w:rsidR="00075A61">
        <w:trPr>
          <w:jc w:val="center"/>
        </w:trPr>
        <w:tc>
          <w:tcPr>
            <w:tcW w:w="2160" w:type="dxa"/>
          </w:tcPr>
          <w:p w:rsidR="00075A61" w:rsidRDefault="005F32DB">
            <w:proofErr w:type="spellStart"/>
            <w:r>
              <w:t>Белман-Форд</w:t>
            </w:r>
            <w:proofErr w:type="spellEnd"/>
            <w:r w:rsidR="00C46C4C">
              <w:t xml:space="preserve"> 1</w:t>
            </w:r>
          </w:p>
        </w:tc>
        <w:tc>
          <w:tcPr>
            <w:tcW w:w="2160" w:type="dxa"/>
          </w:tcPr>
          <w:p w:rsidR="00075A61" w:rsidRDefault="001E71C6">
            <w:r>
              <w:t>0.617</w:t>
            </w:r>
          </w:p>
        </w:tc>
        <w:tc>
          <w:tcPr>
            <w:tcW w:w="2160" w:type="dxa"/>
          </w:tcPr>
          <w:p w:rsidR="00075A61" w:rsidRDefault="001E71C6">
            <w:r>
              <w:t>59</w:t>
            </w:r>
          </w:p>
        </w:tc>
        <w:tc>
          <w:tcPr>
            <w:tcW w:w="2160" w:type="dxa"/>
          </w:tcPr>
          <w:p w:rsidR="00075A61" w:rsidRDefault="001E71C6">
            <w:r>
              <w:t>10</w:t>
            </w:r>
          </w:p>
        </w:tc>
      </w:tr>
      <w:tr w:rsidR="00C46C4C">
        <w:trPr>
          <w:jc w:val="center"/>
        </w:trPr>
        <w:tc>
          <w:tcPr>
            <w:tcW w:w="2160" w:type="dxa"/>
          </w:tcPr>
          <w:p w:rsidR="00C46C4C" w:rsidRDefault="00C46C4C" w:rsidP="00C46C4C">
            <w:proofErr w:type="spellStart"/>
            <w:r>
              <w:t>Белман-Форд</w:t>
            </w:r>
            <w:proofErr w:type="spellEnd"/>
            <w:r>
              <w:t xml:space="preserve"> </w:t>
            </w:r>
            <w:r>
              <w:t>2</w:t>
            </w:r>
          </w:p>
        </w:tc>
        <w:tc>
          <w:tcPr>
            <w:tcW w:w="2160" w:type="dxa"/>
          </w:tcPr>
          <w:p w:rsidR="00C46C4C" w:rsidRDefault="00C46C4C">
            <w:r>
              <w:t>0.678</w:t>
            </w:r>
          </w:p>
        </w:tc>
        <w:tc>
          <w:tcPr>
            <w:tcW w:w="2160" w:type="dxa"/>
          </w:tcPr>
          <w:p w:rsidR="00C46C4C" w:rsidRDefault="00C46C4C">
            <w:r>
              <w:t>59</w:t>
            </w:r>
          </w:p>
        </w:tc>
        <w:tc>
          <w:tcPr>
            <w:tcW w:w="2160" w:type="dxa"/>
          </w:tcPr>
          <w:p w:rsidR="00C46C4C" w:rsidRDefault="00C46C4C">
            <w:r>
              <w:t>10</w:t>
            </w:r>
          </w:p>
        </w:tc>
      </w:tr>
      <w:tr w:rsidR="00C46C4C">
        <w:trPr>
          <w:jc w:val="center"/>
        </w:trPr>
        <w:tc>
          <w:tcPr>
            <w:tcW w:w="2160" w:type="dxa"/>
          </w:tcPr>
          <w:p w:rsidR="00C46C4C" w:rsidRDefault="00C46C4C">
            <w:proofErr w:type="spellStart"/>
            <w:r>
              <w:t>Белман-Форд</w:t>
            </w:r>
            <w:proofErr w:type="spellEnd"/>
            <w:r>
              <w:t xml:space="preserve"> 3</w:t>
            </w:r>
          </w:p>
        </w:tc>
        <w:tc>
          <w:tcPr>
            <w:tcW w:w="2160" w:type="dxa"/>
          </w:tcPr>
          <w:p w:rsidR="00C46C4C" w:rsidRDefault="00C46C4C">
            <w:r>
              <w:t>0.792</w:t>
            </w:r>
          </w:p>
        </w:tc>
        <w:tc>
          <w:tcPr>
            <w:tcW w:w="2160" w:type="dxa"/>
          </w:tcPr>
          <w:p w:rsidR="00C46C4C" w:rsidRDefault="00C46C4C">
            <w:r>
              <w:t>59</w:t>
            </w:r>
          </w:p>
        </w:tc>
        <w:tc>
          <w:tcPr>
            <w:tcW w:w="2160" w:type="dxa"/>
          </w:tcPr>
          <w:p w:rsidR="00C46C4C" w:rsidRDefault="00C46C4C">
            <w:r>
              <w:t>10</w:t>
            </w:r>
          </w:p>
        </w:tc>
      </w:tr>
    </w:tbl>
    <w:p w:rsidR="00075A61" w:rsidRDefault="00075A61"/>
    <w:p w:rsidR="00075A61" w:rsidRDefault="005F32DB">
      <w:pPr>
        <w:pStyle w:val="Heading3"/>
      </w:pPr>
      <w:r>
        <w:lastRenderedPageBreak/>
        <w:t>Средно разстояние</w:t>
      </w:r>
    </w:p>
    <w:p w:rsidR="00075A61" w:rsidRDefault="00C618E3">
      <w:r>
        <w:rPr>
          <w:noProof/>
          <w:color w:val="646464"/>
          <w:lang w:val="bg-BG" w:eastAsia="bg-BG"/>
        </w:rPr>
        <w:drawing>
          <wp:inline distT="0" distB="0" distL="0" distR="0">
            <wp:extent cx="5486400" cy="3526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11 1609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F32DB">
        <w:rPr>
          <w:color w:val="646464"/>
        </w:rPr>
        <w:t>Начална</w:t>
      </w:r>
      <w:proofErr w:type="spellEnd"/>
      <w:r w:rsidR="005F32DB">
        <w:rPr>
          <w:color w:val="646464"/>
        </w:rPr>
        <w:t xml:space="preserve"> </w:t>
      </w:r>
      <w:proofErr w:type="spellStart"/>
      <w:r w:rsidR="005F32DB">
        <w:rPr>
          <w:color w:val="646464"/>
        </w:rPr>
        <w:t>позиция</w:t>
      </w:r>
      <w:proofErr w:type="spellEnd"/>
      <w:r w:rsidR="005F32DB">
        <w:rPr>
          <w:color w:val="646464"/>
        </w:rPr>
        <w:t>: (</w:t>
      </w:r>
      <w:r w:rsidR="001E71C6">
        <w:rPr>
          <w:color w:val="646464"/>
        </w:rPr>
        <w:t>9</w:t>
      </w:r>
      <w:r w:rsidR="005F32DB">
        <w:rPr>
          <w:color w:val="646464"/>
        </w:rPr>
        <w:t>,</w:t>
      </w:r>
      <w:r w:rsidR="001E71C6">
        <w:rPr>
          <w:color w:val="646464"/>
        </w:rPr>
        <w:t xml:space="preserve"> 2</w:t>
      </w:r>
      <w:r w:rsidR="005F32DB">
        <w:rPr>
          <w:color w:val="646464"/>
        </w:rPr>
        <w:t xml:space="preserve">) → </w:t>
      </w:r>
      <w:proofErr w:type="spellStart"/>
      <w:r w:rsidR="005F32DB">
        <w:rPr>
          <w:color w:val="646464"/>
        </w:rPr>
        <w:t>Целева</w:t>
      </w:r>
      <w:proofErr w:type="spellEnd"/>
      <w:r w:rsidR="005F32DB">
        <w:rPr>
          <w:color w:val="646464"/>
        </w:rPr>
        <w:t xml:space="preserve"> </w:t>
      </w:r>
      <w:proofErr w:type="spellStart"/>
      <w:r w:rsidR="005F32DB">
        <w:rPr>
          <w:color w:val="646464"/>
        </w:rPr>
        <w:t>позиция</w:t>
      </w:r>
      <w:proofErr w:type="spellEnd"/>
      <w:r w:rsidR="005F32DB">
        <w:rPr>
          <w:color w:val="646464"/>
        </w:rPr>
        <w:t>: (</w:t>
      </w:r>
      <w:r w:rsidR="003C550B">
        <w:rPr>
          <w:color w:val="646464"/>
          <w:lang w:val="bg-BG"/>
        </w:rPr>
        <w:t>2</w:t>
      </w:r>
      <w:r w:rsidR="005F32DB">
        <w:rPr>
          <w:color w:val="646464"/>
        </w:rPr>
        <w:t>,</w:t>
      </w:r>
      <w:r w:rsidR="003C550B">
        <w:rPr>
          <w:color w:val="646464"/>
          <w:lang w:val="bg-BG"/>
        </w:rPr>
        <w:t xml:space="preserve"> 2</w:t>
      </w:r>
      <w:r w:rsidR="005F32DB">
        <w:rPr>
          <w:color w:val="646464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5A61">
        <w:trPr>
          <w:jc w:val="center"/>
        </w:trPr>
        <w:tc>
          <w:tcPr>
            <w:tcW w:w="2160" w:type="dxa"/>
          </w:tcPr>
          <w:p w:rsidR="00075A61" w:rsidRDefault="005F32DB">
            <w:pPr>
              <w:jc w:val="center"/>
            </w:pPr>
            <w:r>
              <w:rPr>
                <w:b/>
                <w:sz w:val="22"/>
              </w:rPr>
              <w:t>Алгоритъм</w:t>
            </w:r>
          </w:p>
        </w:tc>
        <w:tc>
          <w:tcPr>
            <w:tcW w:w="2160" w:type="dxa"/>
          </w:tcPr>
          <w:p w:rsidR="00075A61" w:rsidRDefault="005F32DB">
            <w:pPr>
              <w:jc w:val="center"/>
            </w:pPr>
            <w:r>
              <w:rPr>
                <w:b/>
                <w:sz w:val="22"/>
              </w:rPr>
              <w:t>Време (ms)</w:t>
            </w:r>
          </w:p>
        </w:tc>
        <w:tc>
          <w:tcPr>
            <w:tcW w:w="2160" w:type="dxa"/>
          </w:tcPr>
          <w:p w:rsidR="00075A61" w:rsidRDefault="005F32DB">
            <w:pPr>
              <w:jc w:val="center"/>
            </w:pPr>
            <w:r>
              <w:rPr>
                <w:b/>
                <w:sz w:val="22"/>
              </w:rPr>
              <w:t>Посетени върхове</w:t>
            </w:r>
          </w:p>
        </w:tc>
        <w:tc>
          <w:tcPr>
            <w:tcW w:w="2160" w:type="dxa"/>
          </w:tcPr>
          <w:p w:rsidR="00075A61" w:rsidRDefault="005F32DB">
            <w:pPr>
              <w:jc w:val="center"/>
            </w:pPr>
            <w:r>
              <w:rPr>
                <w:b/>
                <w:sz w:val="22"/>
              </w:rPr>
              <w:t>Дължина на пътя</w:t>
            </w:r>
          </w:p>
        </w:tc>
      </w:tr>
      <w:tr w:rsidR="00075A61">
        <w:trPr>
          <w:jc w:val="center"/>
        </w:trPr>
        <w:tc>
          <w:tcPr>
            <w:tcW w:w="2160" w:type="dxa"/>
          </w:tcPr>
          <w:p w:rsidR="00075A61" w:rsidRDefault="005F32DB">
            <w:proofErr w:type="spellStart"/>
            <w:r>
              <w:t>Дийкстра</w:t>
            </w:r>
            <w:proofErr w:type="spellEnd"/>
            <w:r w:rsidR="00C46C4C">
              <w:t xml:space="preserve"> 1</w:t>
            </w:r>
          </w:p>
        </w:tc>
        <w:tc>
          <w:tcPr>
            <w:tcW w:w="2160" w:type="dxa"/>
          </w:tcPr>
          <w:p w:rsidR="00075A61" w:rsidRDefault="00C041B9">
            <w:r>
              <w:t>0.224</w:t>
            </w:r>
          </w:p>
        </w:tc>
        <w:tc>
          <w:tcPr>
            <w:tcW w:w="2160" w:type="dxa"/>
          </w:tcPr>
          <w:p w:rsidR="00075A61" w:rsidRDefault="00C041B9">
            <w:r>
              <w:t>27</w:t>
            </w:r>
          </w:p>
        </w:tc>
        <w:tc>
          <w:tcPr>
            <w:tcW w:w="2160" w:type="dxa"/>
          </w:tcPr>
          <w:p w:rsidR="00075A61" w:rsidRDefault="00C041B9">
            <w:r>
              <w:t>22</w:t>
            </w:r>
          </w:p>
        </w:tc>
      </w:tr>
      <w:tr w:rsidR="00C46C4C">
        <w:trPr>
          <w:jc w:val="center"/>
        </w:trPr>
        <w:tc>
          <w:tcPr>
            <w:tcW w:w="2160" w:type="dxa"/>
          </w:tcPr>
          <w:p w:rsidR="00C46C4C" w:rsidRDefault="00C46C4C">
            <w:proofErr w:type="spellStart"/>
            <w:r>
              <w:t>Дийкстра</w:t>
            </w:r>
            <w:proofErr w:type="spellEnd"/>
            <w:r>
              <w:t xml:space="preserve"> 2</w:t>
            </w:r>
          </w:p>
        </w:tc>
        <w:tc>
          <w:tcPr>
            <w:tcW w:w="2160" w:type="dxa"/>
          </w:tcPr>
          <w:p w:rsidR="00C46C4C" w:rsidRDefault="00C041B9">
            <w:r>
              <w:t>0.185</w:t>
            </w:r>
          </w:p>
        </w:tc>
        <w:tc>
          <w:tcPr>
            <w:tcW w:w="2160" w:type="dxa"/>
          </w:tcPr>
          <w:p w:rsidR="00C46C4C" w:rsidRDefault="00C041B9">
            <w:r>
              <w:t>27</w:t>
            </w:r>
          </w:p>
        </w:tc>
        <w:tc>
          <w:tcPr>
            <w:tcW w:w="2160" w:type="dxa"/>
          </w:tcPr>
          <w:p w:rsidR="00C46C4C" w:rsidRDefault="00C041B9">
            <w:r>
              <w:t>22</w:t>
            </w:r>
          </w:p>
        </w:tc>
      </w:tr>
      <w:tr w:rsidR="00C46C4C">
        <w:trPr>
          <w:jc w:val="center"/>
        </w:trPr>
        <w:tc>
          <w:tcPr>
            <w:tcW w:w="2160" w:type="dxa"/>
          </w:tcPr>
          <w:p w:rsidR="00C46C4C" w:rsidRDefault="00C46C4C">
            <w:proofErr w:type="spellStart"/>
            <w:r>
              <w:t>Дийкстра</w:t>
            </w:r>
            <w:proofErr w:type="spellEnd"/>
            <w:r>
              <w:t xml:space="preserve"> 3</w:t>
            </w:r>
          </w:p>
        </w:tc>
        <w:tc>
          <w:tcPr>
            <w:tcW w:w="2160" w:type="dxa"/>
          </w:tcPr>
          <w:p w:rsidR="00C46C4C" w:rsidRDefault="00C041B9">
            <w:r>
              <w:t>0.203</w:t>
            </w:r>
          </w:p>
        </w:tc>
        <w:tc>
          <w:tcPr>
            <w:tcW w:w="2160" w:type="dxa"/>
          </w:tcPr>
          <w:p w:rsidR="00C46C4C" w:rsidRDefault="00C041B9">
            <w:r>
              <w:t>27</w:t>
            </w:r>
          </w:p>
        </w:tc>
        <w:tc>
          <w:tcPr>
            <w:tcW w:w="2160" w:type="dxa"/>
          </w:tcPr>
          <w:p w:rsidR="00C46C4C" w:rsidRDefault="00C041B9">
            <w:r>
              <w:t>22</w:t>
            </w:r>
          </w:p>
        </w:tc>
      </w:tr>
      <w:tr w:rsidR="00075A61">
        <w:trPr>
          <w:jc w:val="center"/>
        </w:trPr>
        <w:tc>
          <w:tcPr>
            <w:tcW w:w="2160" w:type="dxa"/>
          </w:tcPr>
          <w:p w:rsidR="00075A61" w:rsidRDefault="005F32DB">
            <w:r>
              <w:t>A*</w:t>
            </w:r>
            <w:r w:rsidR="00C041B9">
              <w:t xml:space="preserve"> 1</w:t>
            </w:r>
          </w:p>
        </w:tc>
        <w:tc>
          <w:tcPr>
            <w:tcW w:w="2160" w:type="dxa"/>
          </w:tcPr>
          <w:p w:rsidR="00075A61" w:rsidRDefault="00C041B9">
            <w:r>
              <w:t>0.161</w:t>
            </w:r>
          </w:p>
        </w:tc>
        <w:tc>
          <w:tcPr>
            <w:tcW w:w="2160" w:type="dxa"/>
          </w:tcPr>
          <w:p w:rsidR="00075A61" w:rsidRDefault="00C041B9">
            <w:r>
              <w:t>16</w:t>
            </w:r>
          </w:p>
        </w:tc>
        <w:tc>
          <w:tcPr>
            <w:tcW w:w="2160" w:type="dxa"/>
          </w:tcPr>
          <w:p w:rsidR="00075A61" w:rsidRDefault="00C041B9">
            <w:r>
              <w:t>22</w:t>
            </w:r>
          </w:p>
        </w:tc>
      </w:tr>
      <w:tr w:rsidR="00C041B9">
        <w:trPr>
          <w:jc w:val="center"/>
        </w:trPr>
        <w:tc>
          <w:tcPr>
            <w:tcW w:w="2160" w:type="dxa"/>
          </w:tcPr>
          <w:p w:rsidR="00C041B9" w:rsidRDefault="00C041B9">
            <w:r>
              <w:t>A*</w:t>
            </w:r>
            <w:r>
              <w:t xml:space="preserve"> 2</w:t>
            </w:r>
          </w:p>
        </w:tc>
        <w:tc>
          <w:tcPr>
            <w:tcW w:w="2160" w:type="dxa"/>
          </w:tcPr>
          <w:p w:rsidR="00C041B9" w:rsidRPr="00E14651" w:rsidRDefault="003C550B">
            <w:pPr>
              <w:rPr>
                <w:lang w:val="bg-BG"/>
              </w:rPr>
            </w:pPr>
            <w:r>
              <w:rPr>
                <w:lang w:val="bg-BG"/>
              </w:rPr>
              <w:t>0,135</w:t>
            </w:r>
          </w:p>
        </w:tc>
        <w:tc>
          <w:tcPr>
            <w:tcW w:w="2160" w:type="dxa"/>
          </w:tcPr>
          <w:p w:rsidR="00C041B9" w:rsidRPr="003C550B" w:rsidRDefault="003C550B">
            <w:pPr>
              <w:rPr>
                <w:lang w:val="bg-BG"/>
              </w:rPr>
            </w:pPr>
            <w:r>
              <w:rPr>
                <w:lang w:val="bg-BG"/>
              </w:rPr>
              <w:t>16</w:t>
            </w:r>
          </w:p>
        </w:tc>
        <w:tc>
          <w:tcPr>
            <w:tcW w:w="2160" w:type="dxa"/>
          </w:tcPr>
          <w:p w:rsidR="00C041B9" w:rsidRPr="003C550B" w:rsidRDefault="003C550B">
            <w:pPr>
              <w:rPr>
                <w:lang w:val="bg-BG"/>
              </w:rPr>
            </w:pPr>
            <w:r>
              <w:rPr>
                <w:lang w:val="bg-BG"/>
              </w:rPr>
              <w:t>22</w:t>
            </w:r>
          </w:p>
        </w:tc>
      </w:tr>
      <w:tr w:rsidR="00C041B9">
        <w:trPr>
          <w:jc w:val="center"/>
        </w:trPr>
        <w:tc>
          <w:tcPr>
            <w:tcW w:w="2160" w:type="dxa"/>
          </w:tcPr>
          <w:p w:rsidR="00C041B9" w:rsidRDefault="00C041B9">
            <w:r>
              <w:t>A*</w:t>
            </w:r>
            <w:r>
              <w:t xml:space="preserve"> 3</w:t>
            </w:r>
          </w:p>
        </w:tc>
        <w:tc>
          <w:tcPr>
            <w:tcW w:w="2160" w:type="dxa"/>
          </w:tcPr>
          <w:p w:rsidR="00C041B9" w:rsidRPr="003C550B" w:rsidRDefault="003C550B">
            <w:pPr>
              <w:rPr>
                <w:lang w:val="bg-BG"/>
              </w:rPr>
            </w:pPr>
            <w:r>
              <w:rPr>
                <w:lang w:val="bg-BG"/>
              </w:rPr>
              <w:t>0,131</w:t>
            </w:r>
          </w:p>
        </w:tc>
        <w:tc>
          <w:tcPr>
            <w:tcW w:w="2160" w:type="dxa"/>
          </w:tcPr>
          <w:p w:rsidR="00C041B9" w:rsidRPr="003C550B" w:rsidRDefault="003C550B">
            <w:pPr>
              <w:rPr>
                <w:lang w:val="bg-BG"/>
              </w:rPr>
            </w:pPr>
            <w:r>
              <w:rPr>
                <w:lang w:val="bg-BG"/>
              </w:rPr>
              <w:t>16</w:t>
            </w:r>
          </w:p>
        </w:tc>
        <w:tc>
          <w:tcPr>
            <w:tcW w:w="2160" w:type="dxa"/>
          </w:tcPr>
          <w:p w:rsidR="00C041B9" w:rsidRPr="003C550B" w:rsidRDefault="003C550B">
            <w:pPr>
              <w:rPr>
                <w:lang w:val="bg-BG"/>
              </w:rPr>
            </w:pPr>
            <w:r>
              <w:rPr>
                <w:lang w:val="bg-BG"/>
              </w:rPr>
              <w:t>22</w:t>
            </w:r>
          </w:p>
        </w:tc>
      </w:tr>
      <w:tr w:rsidR="00075A61">
        <w:trPr>
          <w:jc w:val="center"/>
        </w:trPr>
        <w:tc>
          <w:tcPr>
            <w:tcW w:w="2160" w:type="dxa"/>
          </w:tcPr>
          <w:p w:rsidR="00075A61" w:rsidRPr="00D465B4" w:rsidRDefault="005F32DB">
            <w:pPr>
              <w:rPr>
                <w:lang w:val="bg-BG"/>
              </w:rPr>
            </w:pPr>
            <w:proofErr w:type="spellStart"/>
            <w:r>
              <w:t>Белман-Форд</w:t>
            </w:r>
            <w:proofErr w:type="spellEnd"/>
            <w:r w:rsidR="00D465B4">
              <w:rPr>
                <w:lang w:val="bg-BG"/>
              </w:rPr>
              <w:t xml:space="preserve"> 1</w:t>
            </w:r>
          </w:p>
        </w:tc>
        <w:tc>
          <w:tcPr>
            <w:tcW w:w="2160" w:type="dxa"/>
          </w:tcPr>
          <w:p w:rsidR="00075A61" w:rsidRPr="00D465B4" w:rsidRDefault="00D465B4">
            <w:pPr>
              <w:rPr>
                <w:lang w:val="bg-BG"/>
              </w:rPr>
            </w:pPr>
            <w:r>
              <w:rPr>
                <w:lang w:val="bg-BG"/>
              </w:rPr>
              <w:t>0,559</w:t>
            </w:r>
          </w:p>
        </w:tc>
        <w:tc>
          <w:tcPr>
            <w:tcW w:w="2160" w:type="dxa"/>
          </w:tcPr>
          <w:p w:rsidR="00075A61" w:rsidRPr="00D465B4" w:rsidRDefault="00D465B4">
            <w:pPr>
              <w:rPr>
                <w:lang w:val="bg-BG"/>
              </w:rPr>
            </w:pPr>
            <w:r>
              <w:rPr>
                <w:lang w:val="bg-BG"/>
              </w:rPr>
              <w:t>59</w:t>
            </w:r>
          </w:p>
        </w:tc>
        <w:tc>
          <w:tcPr>
            <w:tcW w:w="2160" w:type="dxa"/>
          </w:tcPr>
          <w:p w:rsidR="00075A61" w:rsidRPr="00D465B4" w:rsidRDefault="00D465B4">
            <w:pPr>
              <w:rPr>
                <w:lang w:val="bg-BG"/>
              </w:rPr>
            </w:pPr>
            <w:r>
              <w:rPr>
                <w:lang w:val="bg-BG"/>
              </w:rPr>
              <w:t>22</w:t>
            </w:r>
          </w:p>
        </w:tc>
      </w:tr>
      <w:tr w:rsidR="003C550B">
        <w:trPr>
          <w:jc w:val="center"/>
        </w:trPr>
        <w:tc>
          <w:tcPr>
            <w:tcW w:w="2160" w:type="dxa"/>
          </w:tcPr>
          <w:p w:rsidR="003C550B" w:rsidRPr="00D465B4" w:rsidRDefault="003C550B">
            <w:pPr>
              <w:rPr>
                <w:lang w:val="bg-BG"/>
              </w:rPr>
            </w:pPr>
            <w:proofErr w:type="spellStart"/>
            <w:r>
              <w:t>Белман-Форд</w:t>
            </w:r>
            <w:proofErr w:type="spellEnd"/>
            <w:r w:rsidR="00D465B4">
              <w:rPr>
                <w:lang w:val="bg-BG"/>
              </w:rPr>
              <w:t xml:space="preserve"> 2</w:t>
            </w:r>
          </w:p>
        </w:tc>
        <w:tc>
          <w:tcPr>
            <w:tcW w:w="2160" w:type="dxa"/>
          </w:tcPr>
          <w:p w:rsidR="003C550B" w:rsidRPr="00D465B4" w:rsidRDefault="00D465B4">
            <w:pPr>
              <w:rPr>
                <w:lang w:val="bg-BG"/>
              </w:rPr>
            </w:pPr>
            <w:r>
              <w:rPr>
                <w:lang w:val="bg-BG"/>
              </w:rPr>
              <w:t>0,564</w:t>
            </w:r>
          </w:p>
        </w:tc>
        <w:tc>
          <w:tcPr>
            <w:tcW w:w="2160" w:type="dxa"/>
          </w:tcPr>
          <w:p w:rsidR="003C550B" w:rsidRPr="00D465B4" w:rsidRDefault="00D465B4">
            <w:pPr>
              <w:rPr>
                <w:lang w:val="bg-BG"/>
              </w:rPr>
            </w:pPr>
            <w:r>
              <w:rPr>
                <w:lang w:val="bg-BG"/>
              </w:rPr>
              <w:t>59</w:t>
            </w:r>
          </w:p>
        </w:tc>
        <w:tc>
          <w:tcPr>
            <w:tcW w:w="2160" w:type="dxa"/>
          </w:tcPr>
          <w:p w:rsidR="003C550B" w:rsidRPr="00D465B4" w:rsidRDefault="00D465B4">
            <w:pPr>
              <w:rPr>
                <w:lang w:val="bg-BG"/>
              </w:rPr>
            </w:pPr>
            <w:r>
              <w:rPr>
                <w:lang w:val="bg-BG"/>
              </w:rPr>
              <w:t>22</w:t>
            </w:r>
          </w:p>
        </w:tc>
      </w:tr>
      <w:tr w:rsidR="003C550B">
        <w:trPr>
          <w:jc w:val="center"/>
        </w:trPr>
        <w:tc>
          <w:tcPr>
            <w:tcW w:w="2160" w:type="dxa"/>
          </w:tcPr>
          <w:p w:rsidR="003C550B" w:rsidRPr="00D465B4" w:rsidRDefault="00D465B4">
            <w:pPr>
              <w:rPr>
                <w:lang w:val="bg-BG"/>
              </w:rPr>
            </w:pPr>
            <w:proofErr w:type="spellStart"/>
            <w:r>
              <w:t>Белман-Форд</w:t>
            </w:r>
            <w:proofErr w:type="spellEnd"/>
            <w:r>
              <w:rPr>
                <w:lang w:val="bg-BG"/>
              </w:rPr>
              <w:t xml:space="preserve"> 3</w:t>
            </w:r>
          </w:p>
        </w:tc>
        <w:tc>
          <w:tcPr>
            <w:tcW w:w="2160" w:type="dxa"/>
          </w:tcPr>
          <w:p w:rsidR="003C550B" w:rsidRPr="00D465B4" w:rsidRDefault="00D465B4">
            <w:pPr>
              <w:rPr>
                <w:lang w:val="bg-BG"/>
              </w:rPr>
            </w:pPr>
            <w:r>
              <w:rPr>
                <w:lang w:val="bg-BG"/>
              </w:rPr>
              <w:t>0,832</w:t>
            </w:r>
          </w:p>
        </w:tc>
        <w:tc>
          <w:tcPr>
            <w:tcW w:w="2160" w:type="dxa"/>
          </w:tcPr>
          <w:p w:rsidR="003C550B" w:rsidRPr="00D465B4" w:rsidRDefault="00D465B4">
            <w:pPr>
              <w:rPr>
                <w:lang w:val="bg-BG"/>
              </w:rPr>
            </w:pPr>
            <w:r>
              <w:rPr>
                <w:lang w:val="bg-BG"/>
              </w:rPr>
              <w:t>59</w:t>
            </w:r>
          </w:p>
        </w:tc>
        <w:tc>
          <w:tcPr>
            <w:tcW w:w="2160" w:type="dxa"/>
          </w:tcPr>
          <w:p w:rsidR="003C550B" w:rsidRPr="00D465B4" w:rsidRDefault="00D465B4">
            <w:pPr>
              <w:rPr>
                <w:lang w:val="bg-BG"/>
              </w:rPr>
            </w:pPr>
            <w:r>
              <w:rPr>
                <w:lang w:val="bg-BG"/>
              </w:rPr>
              <w:t>22</w:t>
            </w:r>
          </w:p>
        </w:tc>
      </w:tr>
    </w:tbl>
    <w:p w:rsidR="00075A61" w:rsidRDefault="00075A61"/>
    <w:p w:rsidR="00075A61" w:rsidRDefault="005F32DB">
      <w:pPr>
        <w:pStyle w:val="Heading3"/>
      </w:pPr>
      <w:r>
        <w:lastRenderedPageBreak/>
        <w:t>Дълго разстояние</w:t>
      </w:r>
    </w:p>
    <w:p w:rsidR="00075A61" w:rsidRDefault="00C618E3">
      <w:r>
        <w:rPr>
          <w:noProof/>
          <w:color w:val="646464"/>
          <w:lang w:val="bg-BG" w:eastAsia="bg-BG"/>
        </w:rPr>
        <w:drawing>
          <wp:inline distT="0" distB="0" distL="0" distR="0">
            <wp:extent cx="5486400" cy="3514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12 11442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F32DB">
        <w:rPr>
          <w:color w:val="646464"/>
        </w:rPr>
        <w:t>Начална</w:t>
      </w:r>
      <w:proofErr w:type="spellEnd"/>
      <w:r w:rsidR="005F32DB">
        <w:rPr>
          <w:color w:val="646464"/>
        </w:rPr>
        <w:t xml:space="preserve"> </w:t>
      </w:r>
      <w:proofErr w:type="spellStart"/>
      <w:r w:rsidR="005F32DB">
        <w:rPr>
          <w:color w:val="646464"/>
        </w:rPr>
        <w:t>позиция</w:t>
      </w:r>
      <w:proofErr w:type="spellEnd"/>
      <w:r w:rsidR="005F32DB">
        <w:rPr>
          <w:color w:val="646464"/>
        </w:rPr>
        <w:t>: (</w:t>
      </w:r>
      <w:r w:rsidR="001E71C6">
        <w:rPr>
          <w:color w:val="646464"/>
        </w:rPr>
        <w:t>9</w:t>
      </w:r>
      <w:r w:rsidR="005F32DB">
        <w:rPr>
          <w:color w:val="646464"/>
        </w:rPr>
        <w:t xml:space="preserve">, </w:t>
      </w:r>
      <w:r w:rsidR="001E71C6">
        <w:rPr>
          <w:color w:val="646464"/>
        </w:rPr>
        <w:t>2</w:t>
      </w:r>
      <w:r w:rsidR="005F32DB">
        <w:rPr>
          <w:color w:val="646464"/>
        </w:rPr>
        <w:t xml:space="preserve">) → </w:t>
      </w:r>
      <w:proofErr w:type="spellStart"/>
      <w:r w:rsidR="005F32DB">
        <w:rPr>
          <w:color w:val="646464"/>
        </w:rPr>
        <w:t>Целева</w:t>
      </w:r>
      <w:proofErr w:type="spellEnd"/>
      <w:r w:rsidR="005F32DB">
        <w:rPr>
          <w:color w:val="646464"/>
        </w:rPr>
        <w:t xml:space="preserve"> </w:t>
      </w:r>
      <w:proofErr w:type="spellStart"/>
      <w:r w:rsidR="005F32DB">
        <w:rPr>
          <w:color w:val="646464"/>
        </w:rPr>
        <w:t>позиция</w:t>
      </w:r>
      <w:proofErr w:type="spellEnd"/>
      <w:r w:rsidR="005F32DB">
        <w:rPr>
          <w:color w:val="646464"/>
        </w:rPr>
        <w:t>: (</w:t>
      </w:r>
      <w:r w:rsidR="00D465B4">
        <w:rPr>
          <w:color w:val="646464"/>
          <w:lang w:val="bg-BG"/>
        </w:rPr>
        <w:t>2</w:t>
      </w:r>
      <w:r w:rsidR="005F32DB">
        <w:rPr>
          <w:color w:val="646464"/>
        </w:rPr>
        <w:t xml:space="preserve">, </w:t>
      </w:r>
      <w:r w:rsidR="00D465B4">
        <w:rPr>
          <w:color w:val="646464"/>
          <w:lang w:val="bg-BG"/>
        </w:rPr>
        <w:t>13</w:t>
      </w:r>
      <w:r w:rsidR="005F32DB">
        <w:rPr>
          <w:color w:val="646464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5A61">
        <w:trPr>
          <w:jc w:val="center"/>
        </w:trPr>
        <w:tc>
          <w:tcPr>
            <w:tcW w:w="2160" w:type="dxa"/>
          </w:tcPr>
          <w:p w:rsidR="00075A61" w:rsidRDefault="005F32DB">
            <w:pPr>
              <w:jc w:val="center"/>
            </w:pPr>
            <w:r>
              <w:rPr>
                <w:b/>
                <w:sz w:val="22"/>
              </w:rPr>
              <w:t>Алгоритъм</w:t>
            </w:r>
          </w:p>
        </w:tc>
        <w:tc>
          <w:tcPr>
            <w:tcW w:w="2160" w:type="dxa"/>
          </w:tcPr>
          <w:p w:rsidR="00075A61" w:rsidRDefault="005F32DB">
            <w:pPr>
              <w:jc w:val="center"/>
            </w:pPr>
            <w:r>
              <w:rPr>
                <w:b/>
                <w:sz w:val="22"/>
              </w:rPr>
              <w:t>Време (ms)</w:t>
            </w:r>
          </w:p>
        </w:tc>
        <w:tc>
          <w:tcPr>
            <w:tcW w:w="2160" w:type="dxa"/>
          </w:tcPr>
          <w:p w:rsidR="00075A61" w:rsidRDefault="005F32DB">
            <w:pPr>
              <w:jc w:val="center"/>
            </w:pPr>
            <w:r>
              <w:rPr>
                <w:b/>
                <w:sz w:val="22"/>
              </w:rPr>
              <w:t>Посетени върхове</w:t>
            </w:r>
          </w:p>
        </w:tc>
        <w:tc>
          <w:tcPr>
            <w:tcW w:w="2160" w:type="dxa"/>
          </w:tcPr>
          <w:p w:rsidR="00075A61" w:rsidRDefault="005F32DB">
            <w:pPr>
              <w:jc w:val="center"/>
            </w:pPr>
            <w:r>
              <w:rPr>
                <w:b/>
                <w:sz w:val="22"/>
              </w:rPr>
              <w:t>Дължина на пътя</w:t>
            </w:r>
          </w:p>
        </w:tc>
      </w:tr>
      <w:tr w:rsidR="00075A61">
        <w:trPr>
          <w:jc w:val="center"/>
        </w:trPr>
        <w:tc>
          <w:tcPr>
            <w:tcW w:w="2160" w:type="dxa"/>
          </w:tcPr>
          <w:p w:rsidR="00075A61" w:rsidRPr="00D465B4" w:rsidRDefault="005F32DB">
            <w:pPr>
              <w:rPr>
                <w:lang w:val="bg-BG"/>
              </w:rPr>
            </w:pPr>
            <w:proofErr w:type="spellStart"/>
            <w:r>
              <w:t>Дийкстра</w:t>
            </w:r>
            <w:proofErr w:type="spellEnd"/>
            <w:r w:rsidR="00D465B4">
              <w:rPr>
                <w:lang w:val="bg-BG"/>
              </w:rPr>
              <w:t xml:space="preserve"> 1</w:t>
            </w:r>
          </w:p>
        </w:tc>
        <w:tc>
          <w:tcPr>
            <w:tcW w:w="2160" w:type="dxa"/>
          </w:tcPr>
          <w:p w:rsidR="00075A61" w:rsidRPr="00D465B4" w:rsidRDefault="00D465B4">
            <w:pPr>
              <w:rPr>
                <w:lang w:val="bg-BG"/>
              </w:rPr>
            </w:pPr>
            <w:r>
              <w:rPr>
                <w:lang w:val="bg-BG"/>
              </w:rPr>
              <w:t>0,387</w:t>
            </w:r>
          </w:p>
        </w:tc>
        <w:tc>
          <w:tcPr>
            <w:tcW w:w="2160" w:type="dxa"/>
          </w:tcPr>
          <w:p w:rsidR="00075A61" w:rsidRPr="00D465B4" w:rsidRDefault="00D465B4">
            <w:pPr>
              <w:rPr>
                <w:lang w:val="bg-BG"/>
              </w:rPr>
            </w:pPr>
            <w:r>
              <w:rPr>
                <w:lang w:val="bg-BG"/>
              </w:rPr>
              <w:t>48</w:t>
            </w:r>
          </w:p>
        </w:tc>
        <w:tc>
          <w:tcPr>
            <w:tcW w:w="2160" w:type="dxa"/>
          </w:tcPr>
          <w:p w:rsidR="00075A61" w:rsidRPr="00D465B4" w:rsidRDefault="00D465B4">
            <w:pPr>
              <w:rPr>
                <w:lang w:val="bg-BG"/>
              </w:rPr>
            </w:pPr>
            <w:r>
              <w:rPr>
                <w:lang w:val="bg-BG"/>
              </w:rPr>
              <w:t>35</w:t>
            </w:r>
          </w:p>
        </w:tc>
      </w:tr>
      <w:tr w:rsidR="00D465B4">
        <w:trPr>
          <w:jc w:val="center"/>
        </w:trPr>
        <w:tc>
          <w:tcPr>
            <w:tcW w:w="2160" w:type="dxa"/>
          </w:tcPr>
          <w:p w:rsidR="00D465B4" w:rsidRPr="00D465B4" w:rsidRDefault="00D465B4">
            <w:pPr>
              <w:rPr>
                <w:lang w:val="bg-BG"/>
              </w:rPr>
            </w:pPr>
            <w:proofErr w:type="spellStart"/>
            <w:r>
              <w:t>Дийкстра</w:t>
            </w:r>
            <w:proofErr w:type="spellEnd"/>
            <w:r>
              <w:rPr>
                <w:lang w:val="bg-BG"/>
              </w:rPr>
              <w:t xml:space="preserve"> 2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0,509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48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35</w:t>
            </w:r>
          </w:p>
        </w:tc>
      </w:tr>
      <w:tr w:rsidR="00D465B4">
        <w:trPr>
          <w:jc w:val="center"/>
        </w:trPr>
        <w:tc>
          <w:tcPr>
            <w:tcW w:w="2160" w:type="dxa"/>
          </w:tcPr>
          <w:p w:rsidR="00D465B4" w:rsidRPr="00D465B4" w:rsidRDefault="00D465B4">
            <w:pPr>
              <w:rPr>
                <w:lang w:val="bg-BG"/>
              </w:rPr>
            </w:pPr>
            <w:proofErr w:type="spellStart"/>
            <w:r>
              <w:t>Дийкстра</w:t>
            </w:r>
            <w:proofErr w:type="spellEnd"/>
            <w:r>
              <w:rPr>
                <w:lang w:val="bg-BG"/>
              </w:rPr>
              <w:t xml:space="preserve"> 3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0,383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48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35</w:t>
            </w:r>
          </w:p>
        </w:tc>
      </w:tr>
      <w:tr w:rsidR="00075A61">
        <w:trPr>
          <w:jc w:val="center"/>
        </w:trPr>
        <w:tc>
          <w:tcPr>
            <w:tcW w:w="2160" w:type="dxa"/>
          </w:tcPr>
          <w:p w:rsidR="00075A61" w:rsidRPr="00D465B4" w:rsidRDefault="005F32DB">
            <w:pPr>
              <w:rPr>
                <w:lang w:val="bg-BG"/>
              </w:rPr>
            </w:pPr>
            <w:r>
              <w:t>A*</w:t>
            </w:r>
            <w:r w:rsidR="00D465B4">
              <w:rPr>
                <w:lang w:val="bg-BG"/>
              </w:rPr>
              <w:t xml:space="preserve"> 1</w:t>
            </w:r>
          </w:p>
        </w:tc>
        <w:tc>
          <w:tcPr>
            <w:tcW w:w="2160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0,171</w:t>
            </w:r>
          </w:p>
        </w:tc>
        <w:tc>
          <w:tcPr>
            <w:tcW w:w="2160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22</w:t>
            </w:r>
          </w:p>
        </w:tc>
        <w:tc>
          <w:tcPr>
            <w:tcW w:w="2160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35</w:t>
            </w:r>
          </w:p>
        </w:tc>
      </w:tr>
      <w:tr w:rsidR="00D465B4">
        <w:trPr>
          <w:jc w:val="center"/>
        </w:trPr>
        <w:tc>
          <w:tcPr>
            <w:tcW w:w="2160" w:type="dxa"/>
          </w:tcPr>
          <w:p w:rsidR="00D465B4" w:rsidRPr="00D465B4" w:rsidRDefault="00D465B4">
            <w:pPr>
              <w:rPr>
                <w:lang w:val="bg-BG"/>
              </w:rPr>
            </w:pPr>
            <w:r>
              <w:t>A*</w:t>
            </w:r>
            <w:r>
              <w:rPr>
                <w:lang w:val="bg-BG"/>
              </w:rPr>
              <w:t xml:space="preserve"> 2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0,168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22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35</w:t>
            </w:r>
          </w:p>
        </w:tc>
      </w:tr>
      <w:tr w:rsidR="00D465B4">
        <w:trPr>
          <w:jc w:val="center"/>
        </w:trPr>
        <w:tc>
          <w:tcPr>
            <w:tcW w:w="2160" w:type="dxa"/>
          </w:tcPr>
          <w:p w:rsidR="00D465B4" w:rsidRPr="00D465B4" w:rsidRDefault="00D465B4">
            <w:pPr>
              <w:rPr>
                <w:lang w:val="bg-BG"/>
              </w:rPr>
            </w:pPr>
            <w:r>
              <w:t>A*</w:t>
            </w:r>
            <w:r>
              <w:rPr>
                <w:lang w:val="bg-BG"/>
              </w:rPr>
              <w:t xml:space="preserve"> 3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0,182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22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35</w:t>
            </w:r>
          </w:p>
        </w:tc>
      </w:tr>
      <w:tr w:rsidR="00075A61">
        <w:trPr>
          <w:jc w:val="center"/>
        </w:trPr>
        <w:tc>
          <w:tcPr>
            <w:tcW w:w="2160" w:type="dxa"/>
          </w:tcPr>
          <w:p w:rsidR="00075A61" w:rsidRPr="00D465B4" w:rsidRDefault="005F32DB">
            <w:pPr>
              <w:rPr>
                <w:lang w:val="bg-BG"/>
              </w:rPr>
            </w:pPr>
            <w:proofErr w:type="spellStart"/>
            <w:r>
              <w:t>Белман-Форд</w:t>
            </w:r>
            <w:proofErr w:type="spellEnd"/>
            <w:r w:rsidR="00D465B4">
              <w:rPr>
                <w:lang w:val="bg-BG"/>
              </w:rPr>
              <w:t xml:space="preserve"> 1</w:t>
            </w:r>
          </w:p>
        </w:tc>
        <w:tc>
          <w:tcPr>
            <w:tcW w:w="2160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0,825</w:t>
            </w:r>
          </w:p>
        </w:tc>
        <w:tc>
          <w:tcPr>
            <w:tcW w:w="2160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59</w:t>
            </w:r>
          </w:p>
        </w:tc>
        <w:tc>
          <w:tcPr>
            <w:tcW w:w="2160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35</w:t>
            </w:r>
          </w:p>
        </w:tc>
      </w:tr>
      <w:tr w:rsidR="00D465B4">
        <w:trPr>
          <w:jc w:val="center"/>
        </w:trPr>
        <w:tc>
          <w:tcPr>
            <w:tcW w:w="2160" w:type="dxa"/>
          </w:tcPr>
          <w:p w:rsidR="00D465B4" w:rsidRPr="00D465B4" w:rsidRDefault="00D465B4">
            <w:pPr>
              <w:rPr>
                <w:lang w:val="bg-BG"/>
              </w:rPr>
            </w:pPr>
            <w:proofErr w:type="spellStart"/>
            <w:r>
              <w:t>Белман-Форд</w:t>
            </w:r>
            <w:proofErr w:type="spellEnd"/>
            <w:r>
              <w:rPr>
                <w:lang w:val="bg-BG"/>
              </w:rPr>
              <w:t xml:space="preserve"> 2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0,817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59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35</w:t>
            </w:r>
          </w:p>
        </w:tc>
      </w:tr>
      <w:tr w:rsidR="00D465B4">
        <w:trPr>
          <w:jc w:val="center"/>
        </w:trPr>
        <w:tc>
          <w:tcPr>
            <w:tcW w:w="2160" w:type="dxa"/>
          </w:tcPr>
          <w:p w:rsidR="00D465B4" w:rsidRPr="00D465B4" w:rsidRDefault="00D465B4">
            <w:pPr>
              <w:rPr>
                <w:lang w:val="bg-BG"/>
              </w:rPr>
            </w:pPr>
            <w:proofErr w:type="spellStart"/>
            <w:r>
              <w:t>Белман-Форд</w:t>
            </w:r>
            <w:proofErr w:type="spellEnd"/>
            <w:r>
              <w:rPr>
                <w:lang w:val="bg-BG"/>
              </w:rPr>
              <w:t xml:space="preserve"> 3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0,639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59</w:t>
            </w:r>
          </w:p>
        </w:tc>
        <w:tc>
          <w:tcPr>
            <w:tcW w:w="2160" w:type="dxa"/>
          </w:tcPr>
          <w:p w:rsidR="00D465B4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35</w:t>
            </w:r>
          </w:p>
        </w:tc>
      </w:tr>
    </w:tbl>
    <w:p w:rsidR="00075A61" w:rsidRDefault="00075A61"/>
    <w:p w:rsidR="00075A61" w:rsidRDefault="005F32DB">
      <w:pPr>
        <w:pStyle w:val="Heading3"/>
      </w:pPr>
      <w:r>
        <w:t>Обобщена таблица за сравнение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1"/>
        <w:gridCol w:w="1234"/>
        <w:gridCol w:w="1234"/>
        <w:gridCol w:w="1234"/>
        <w:gridCol w:w="1234"/>
        <w:gridCol w:w="1234"/>
        <w:gridCol w:w="1234"/>
      </w:tblGrid>
      <w:tr w:rsidR="00075A61">
        <w:trPr>
          <w:jc w:val="center"/>
        </w:trPr>
        <w:tc>
          <w:tcPr>
            <w:tcW w:w="1234" w:type="dxa"/>
          </w:tcPr>
          <w:p w:rsidR="00075A61" w:rsidRDefault="005F32DB">
            <w:pPr>
              <w:jc w:val="center"/>
            </w:pPr>
            <w:bookmarkStart w:id="0" w:name="_GoBack"/>
            <w:r>
              <w:rPr>
                <w:b/>
                <w:sz w:val="20"/>
              </w:rPr>
              <w:t>Алгоритъм</w:t>
            </w:r>
          </w:p>
        </w:tc>
        <w:tc>
          <w:tcPr>
            <w:tcW w:w="1234" w:type="dxa"/>
          </w:tcPr>
          <w:p w:rsidR="00075A61" w:rsidRDefault="005F32DB">
            <w:pPr>
              <w:jc w:val="center"/>
            </w:pPr>
            <w:r>
              <w:rPr>
                <w:b/>
                <w:sz w:val="20"/>
              </w:rPr>
              <w:t>Кратко</w:t>
            </w:r>
            <w:r>
              <w:rPr>
                <w:b/>
                <w:sz w:val="20"/>
              </w:rPr>
              <w:br/>
              <w:t>Време (ms)</w:t>
            </w:r>
          </w:p>
        </w:tc>
        <w:tc>
          <w:tcPr>
            <w:tcW w:w="1234" w:type="dxa"/>
          </w:tcPr>
          <w:p w:rsidR="00075A61" w:rsidRDefault="005F32DB">
            <w:pPr>
              <w:jc w:val="center"/>
            </w:pPr>
            <w:r>
              <w:rPr>
                <w:b/>
                <w:sz w:val="20"/>
              </w:rPr>
              <w:t>Кратко</w:t>
            </w:r>
            <w:r>
              <w:rPr>
                <w:b/>
                <w:sz w:val="20"/>
              </w:rPr>
              <w:br/>
              <w:t>Върхове</w:t>
            </w:r>
          </w:p>
        </w:tc>
        <w:tc>
          <w:tcPr>
            <w:tcW w:w="1234" w:type="dxa"/>
          </w:tcPr>
          <w:p w:rsidR="00075A61" w:rsidRDefault="005F32DB">
            <w:pPr>
              <w:jc w:val="center"/>
            </w:pPr>
            <w:r>
              <w:rPr>
                <w:b/>
                <w:sz w:val="20"/>
              </w:rPr>
              <w:t>Средно</w:t>
            </w:r>
            <w:r>
              <w:rPr>
                <w:b/>
                <w:sz w:val="20"/>
              </w:rPr>
              <w:br/>
              <w:t>Време (ms)</w:t>
            </w:r>
          </w:p>
        </w:tc>
        <w:tc>
          <w:tcPr>
            <w:tcW w:w="1234" w:type="dxa"/>
          </w:tcPr>
          <w:p w:rsidR="00075A61" w:rsidRDefault="005F32DB">
            <w:pPr>
              <w:jc w:val="center"/>
            </w:pPr>
            <w:r>
              <w:rPr>
                <w:b/>
                <w:sz w:val="20"/>
              </w:rPr>
              <w:t>Средно</w:t>
            </w:r>
            <w:r>
              <w:rPr>
                <w:b/>
                <w:sz w:val="20"/>
              </w:rPr>
              <w:br/>
              <w:t>Върхове</w:t>
            </w:r>
          </w:p>
        </w:tc>
        <w:tc>
          <w:tcPr>
            <w:tcW w:w="1234" w:type="dxa"/>
          </w:tcPr>
          <w:p w:rsidR="00075A61" w:rsidRDefault="005F32DB">
            <w:pPr>
              <w:jc w:val="center"/>
            </w:pPr>
            <w:r>
              <w:rPr>
                <w:b/>
                <w:sz w:val="20"/>
              </w:rPr>
              <w:t>Дълго</w:t>
            </w:r>
            <w:r>
              <w:rPr>
                <w:b/>
                <w:sz w:val="20"/>
              </w:rPr>
              <w:br/>
              <w:t>Време (ms)</w:t>
            </w:r>
          </w:p>
        </w:tc>
        <w:tc>
          <w:tcPr>
            <w:tcW w:w="1234" w:type="dxa"/>
          </w:tcPr>
          <w:p w:rsidR="00075A61" w:rsidRDefault="005F32DB">
            <w:pPr>
              <w:jc w:val="center"/>
            </w:pPr>
            <w:r>
              <w:rPr>
                <w:b/>
                <w:sz w:val="20"/>
              </w:rPr>
              <w:t>Дълго</w:t>
            </w:r>
            <w:r>
              <w:rPr>
                <w:b/>
                <w:sz w:val="20"/>
              </w:rPr>
              <w:br/>
              <w:t>Върхове</w:t>
            </w:r>
          </w:p>
        </w:tc>
      </w:tr>
      <w:tr w:rsidR="00075A61">
        <w:trPr>
          <w:jc w:val="center"/>
        </w:trPr>
        <w:tc>
          <w:tcPr>
            <w:tcW w:w="1234" w:type="dxa"/>
          </w:tcPr>
          <w:p w:rsidR="00075A61" w:rsidRDefault="005F32DB">
            <w:r>
              <w:t>Дийкстра</w:t>
            </w:r>
          </w:p>
        </w:tc>
        <w:tc>
          <w:tcPr>
            <w:tcW w:w="1234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0,077</w:t>
            </w:r>
          </w:p>
        </w:tc>
        <w:tc>
          <w:tcPr>
            <w:tcW w:w="1234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10</w:t>
            </w:r>
          </w:p>
        </w:tc>
        <w:tc>
          <w:tcPr>
            <w:tcW w:w="1234" w:type="dxa"/>
          </w:tcPr>
          <w:p w:rsidR="00075A61" w:rsidRPr="0086050F" w:rsidRDefault="00810F76" w:rsidP="0086050F">
            <w:pPr>
              <w:rPr>
                <w:lang w:val="bg-BG"/>
              </w:rPr>
            </w:pPr>
            <w:r>
              <w:rPr>
                <w:lang w:val="bg-BG"/>
              </w:rPr>
              <w:t>0,</w:t>
            </w:r>
            <w:r w:rsidR="0086050F">
              <w:rPr>
                <w:lang w:val="bg-BG"/>
              </w:rPr>
              <w:t>204</w:t>
            </w:r>
          </w:p>
        </w:tc>
        <w:tc>
          <w:tcPr>
            <w:tcW w:w="1234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27</w:t>
            </w:r>
          </w:p>
        </w:tc>
        <w:tc>
          <w:tcPr>
            <w:tcW w:w="1234" w:type="dxa"/>
          </w:tcPr>
          <w:p w:rsidR="00075A61" w:rsidRPr="00810F76" w:rsidRDefault="00810F76">
            <w:pPr>
              <w:rPr>
                <w:lang w:val="bg-BG"/>
              </w:rPr>
            </w:pPr>
            <w:r>
              <w:rPr>
                <w:lang w:val="bg-BG"/>
              </w:rPr>
              <w:t>0,426</w:t>
            </w:r>
          </w:p>
        </w:tc>
        <w:tc>
          <w:tcPr>
            <w:tcW w:w="1234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48</w:t>
            </w:r>
          </w:p>
        </w:tc>
      </w:tr>
      <w:tr w:rsidR="00075A61">
        <w:trPr>
          <w:jc w:val="center"/>
        </w:trPr>
        <w:tc>
          <w:tcPr>
            <w:tcW w:w="1234" w:type="dxa"/>
          </w:tcPr>
          <w:p w:rsidR="00075A61" w:rsidRDefault="005F32DB">
            <w:r>
              <w:t>A*</w:t>
            </w:r>
          </w:p>
        </w:tc>
        <w:tc>
          <w:tcPr>
            <w:tcW w:w="1234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0,076</w:t>
            </w:r>
          </w:p>
        </w:tc>
        <w:tc>
          <w:tcPr>
            <w:tcW w:w="1234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  <w:tc>
          <w:tcPr>
            <w:tcW w:w="1234" w:type="dxa"/>
          </w:tcPr>
          <w:p w:rsidR="00075A61" w:rsidRPr="0086050F" w:rsidRDefault="0086050F">
            <w:pPr>
              <w:rPr>
                <w:lang w:val="bg-BG"/>
              </w:rPr>
            </w:pPr>
            <w:r>
              <w:rPr>
                <w:lang w:val="bg-BG"/>
              </w:rPr>
              <w:t>0,142</w:t>
            </w:r>
          </w:p>
        </w:tc>
        <w:tc>
          <w:tcPr>
            <w:tcW w:w="1234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16</w:t>
            </w:r>
          </w:p>
        </w:tc>
        <w:tc>
          <w:tcPr>
            <w:tcW w:w="1234" w:type="dxa"/>
          </w:tcPr>
          <w:p w:rsidR="00075A61" w:rsidRPr="00810F76" w:rsidRDefault="00810F76">
            <w:pPr>
              <w:rPr>
                <w:lang w:val="bg-BG"/>
              </w:rPr>
            </w:pPr>
            <w:r>
              <w:rPr>
                <w:lang w:val="bg-BG"/>
              </w:rPr>
              <w:t>0,174</w:t>
            </w:r>
          </w:p>
        </w:tc>
        <w:tc>
          <w:tcPr>
            <w:tcW w:w="1234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22</w:t>
            </w:r>
          </w:p>
        </w:tc>
      </w:tr>
      <w:tr w:rsidR="00075A61">
        <w:trPr>
          <w:jc w:val="center"/>
        </w:trPr>
        <w:tc>
          <w:tcPr>
            <w:tcW w:w="1234" w:type="dxa"/>
          </w:tcPr>
          <w:p w:rsidR="00075A61" w:rsidRDefault="005F32DB">
            <w:r>
              <w:t>Белман-Форд</w:t>
            </w:r>
          </w:p>
        </w:tc>
        <w:tc>
          <w:tcPr>
            <w:tcW w:w="1234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0,696</w:t>
            </w:r>
          </w:p>
        </w:tc>
        <w:tc>
          <w:tcPr>
            <w:tcW w:w="1234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59</w:t>
            </w:r>
          </w:p>
        </w:tc>
        <w:tc>
          <w:tcPr>
            <w:tcW w:w="1234" w:type="dxa"/>
          </w:tcPr>
          <w:p w:rsidR="00075A61" w:rsidRPr="00F33662" w:rsidRDefault="00810F76">
            <w:pPr>
              <w:rPr>
                <w:lang w:val="bg-BG"/>
              </w:rPr>
            </w:pPr>
            <w:r>
              <w:rPr>
                <w:lang w:val="bg-BG"/>
              </w:rPr>
              <w:t>0,652</w:t>
            </w:r>
          </w:p>
        </w:tc>
        <w:tc>
          <w:tcPr>
            <w:tcW w:w="1234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59</w:t>
            </w:r>
          </w:p>
        </w:tc>
        <w:tc>
          <w:tcPr>
            <w:tcW w:w="1234" w:type="dxa"/>
          </w:tcPr>
          <w:p w:rsidR="00075A61" w:rsidRPr="00810F76" w:rsidRDefault="00810F76">
            <w:pPr>
              <w:rPr>
                <w:lang w:val="bg-BG"/>
              </w:rPr>
            </w:pPr>
            <w:r>
              <w:rPr>
                <w:lang w:val="bg-BG"/>
              </w:rPr>
              <w:t>0,760</w:t>
            </w:r>
          </w:p>
        </w:tc>
        <w:tc>
          <w:tcPr>
            <w:tcW w:w="1234" w:type="dxa"/>
          </w:tcPr>
          <w:p w:rsidR="00075A61" w:rsidRPr="00F33662" w:rsidRDefault="00F33662">
            <w:pPr>
              <w:rPr>
                <w:lang w:val="bg-BG"/>
              </w:rPr>
            </w:pPr>
            <w:r>
              <w:rPr>
                <w:lang w:val="bg-BG"/>
              </w:rPr>
              <w:t>59</w:t>
            </w:r>
          </w:p>
        </w:tc>
      </w:tr>
      <w:bookmarkEnd w:id="0"/>
    </w:tbl>
    <w:p w:rsidR="00075A61" w:rsidRDefault="00075A61"/>
    <w:p w:rsidR="00075A61" w:rsidRDefault="005F32DB">
      <w:pPr>
        <w:pStyle w:val="Heading3"/>
      </w:pPr>
      <w:r>
        <w:t>Анализ на резултатите</w:t>
      </w:r>
    </w:p>
    <w:p w:rsidR="00C618E3" w:rsidRDefault="00C618E3" w:rsidP="00C618E3">
      <w:pPr>
        <w:rPr>
          <w:color w:val="000000" w:themeColor="text1"/>
          <w:lang w:val="ru-RU"/>
        </w:rPr>
      </w:pPr>
    </w:p>
    <w:p w:rsidR="00C618E3" w:rsidRDefault="00C618E3" w:rsidP="00C618E3">
      <w:pPr>
        <w:rPr>
          <w:color w:val="000000" w:themeColor="text1"/>
          <w:lang w:val="ru-RU"/>
        </w:rPr>
      </w:pPr>
      <w:r>
        <w:rPr>
          <w:noProof/>
          <w:color w:val="000000" w:themeColor="text1"/>
          <w:lang w:val="bg-BG" w:eastAsia="bg-BG"/>
        </w:rPr>
        <w:lastRenderedPageBreak/>
        <w:drawing>
          <wp:inline distT="0" distB="0" distL="0" distR="0">
            <wp:extent cx="5486400" cy="1928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lgorithm_comparis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8E3" w:rsidRDefault="00C618E3" w:rsidP="00C618E3">
      <w:pPr>
        <w:rPr>
          <w:color w:val="000000" w:themeColor="text1"/>
          <w:lang w:val="ru-RU"/>
        </w:rPr>
      </w:pPr>
      <w:r>
        <w:rPr>
          <w:noProof/>
          <w:color w:val="000000" w:themeColor="text1"/>
          <w:lang w:val="bg-BG" w:eastAsia="bg-BG"/>
        </w:rPr>
        <w:drawing>
          <wp:inline distT="0" distB="0" distL="0" distR="0">
            <wp:extent cx="5486400" cy="3410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lgorithm_line_char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8E3" w:rsidRPr="00C618E3" w:rsidRDefault="00C618E3" w:rsidP="00C618E3">
      <w:pPr>
        <w:rPr>
          <w:color w:val="000000" w:themeColor="text1"/>
          <w:lang w:val="ru-RU"/>
        </w:rPr>
      </w:pPr>
      <w:r w:rsidRPr="00C618E3">
        <w:rPr>
          <w:color w:val="000000" w:themeColor="text1"/>
          <w:lang w:val="ru-RU"/>
        </w:rPr>
        <w:t>От проведените тестове се набл</w:t>
      </w:r>
      <w:r w:rsidR="001F1764">
        <w:rPr>
          <w:color w:val="000000" w:themeColor="text1"/>
          <w:lang w:val="ru-RU"/>
        </w:rPr>
        <w:t>юдават следните закономерности:</w:t>
      </w:r>
    </w:p>
    <w:p w:rsidR="00C618E3" w:rsidRPr="00C618E3" w:rsidRDefault="00C618E3" w:rsidP="00C618E3">
      <w:pPr>
        <w:rPr>
          <w:color w:val="000000" w:themeColor="text1"/>
          <w:lang w:val="ru-RU"/>
        </w:rPr>
      </w:pPr>
      <w:r w:rsidRPr="00C618E3">
        <w:rPr>
          <w:color w:val="000000" w:themeColor="text1"/>
          <w:lang w:val="ru-RU"/>
        </w:rPr>
        <w:t xml:space="preserve">A* е най-бързият алгоритъм във всички тестови сценарии. При кратко разстояние времето му (0.076 ms) е сравнимо с Дийкстра (0.077 ms), но при дълго разстояние разликата става значителна — A* (0.174 ms) е над 2 пъти по-бърз от Дийкстра (0.426 ms). Това се дължи на евристичната функция (Octile distance), която насочва търсенето към целта и избягва излишното изследване на </w:t>
      </w:r>
      <w:r>
        <w:rPr>
          <w:color w:val="000000" w:themeColor="text1"/>
          <w:lang w:val="ru-RU"/>
        </w:rPr>
        <w:t>върхове.</w:t>
      </w:r>
    </w:p>
    <w:p w:rsidR="00C618E3" w:rsidRPr="00C618E3" w:rsidRDefault="00C618E3" w:rsidP="00C618E3">
      <w:pPr>
        <w:rPr>
          <w:color w:val="000000" w:themeColor="text1"/>
          <w:lang w:val="ru-RU"/>
        </w:rPr>
      </w:pPr>
      <w:r w:rsidRPr="00C618E3">
        <w:rPr>
          <w:color w:val="000000" w:themeColor="text1"/>
          <w:lang w:val="ru-RU"/>
        </w:rPr>
        <w:t>Дийкстра показва стабилна работа, но броят на посетените върхове нараства пропорционално на разстоянието (от 10 до 48), тъй като алгоритъмът изследва равномерно във всички посоки. При кратко разстояние разликата с A* е пренебрежима, но при по-дълги пътищ</w:t>
      </w:r>
      <w:r>
        <w:rPr>
          <w:color w:val="000000" w:themeColor="text1"/>
          <w:lang w:val="ru-RU"/>
        </w:rPr>
        <w:t>а неефективността става видима.</w:t>
      </w:r>
    </w:p>
    <w:p w:rsidR="00C618E3" w:rsidRPr="00C618E3" w:rsidRDefault="00C618E3" w:rsidP="00C618E3">
      <w:pPr>
        <w:rPr>
          <w:color w:val="000000" w:themeColor="text1"/>
          <w:lang w:val="ru-RU"/>
        </w:rPr>
      </w:pPr>
      <w:r w:rsidRPr="00C618E3">
        <w:rPr>
          <w:color w:val="000000" w:themeColor="text1"/>
          <w:lang w:val="ru-RU"/>
        </w:rPr>
        <w:lastRenderedPageBreak/>
        <w:t xml:space="preserve">Белман-Форд е най-бавният алгоритъм с време между 0.652 и 0.760 ms. Характерно за него е, че броят на посетените върхове остава константен (59) независимо от разстоянието, тъй като алгоритъмът винаги </w:t>
      </w:r>
      <w:r w:rsidR="0001309D">
        <w:rPr>
          <w:color w:val="000000" w:themeColor="text1"/>
          <w:lang w:val="ru-RU"/>
        </w:rPr>
        <w:t>обхожда</w:t>
      </w:r>
      <w:r w:rsidRPr="00C618E3">
        <w:rPr>
          <w:color w:val="000000" w:themeColor="text1"/>
          <w:lang w:val="ru-RU"/>
        </w:rPr>
        <w:t xml:space="preserve"> всички ребра в графа. Въпреки по-бавната работа, той е единственият от трите, който може да обработва графи с отрицателни тегла.</w:t>
      </w:r>
    </w:p>
    <w:p w:rsidR="00C618E3" w:rsidRPr="00C618E3" w:rsidRDefault="00C618E3" w:rsidP="00C618E3">
      <w:pPr>
        <w:rPr>
          <w:i/>
          <w:color w:val="808080"/>
          <w:lang w:val="ru-RU"/>
        </w:rPr>
      </w:pPr>
    </w:p>
    <w:p w:rsidR="00075A61" w:rsidRPr="00C618E3" w:rsidRDefault="00C618E3" w:rsidP="00C618E3">
      <w:pPr>
        <w:rPr>
          <w:color w:val="000000" w:themeColor="text1"/>
          <w:lang w:val="ru-RU"/>
        </w:rPr>
      </w:pPr>
      <w:r w:rsidRPr="00C618E3">
        <w:rPr>
          <w:color w:val="000000" w:themeColor="text1"/>
          <w:lang w:val="ru-RU"/>
        </w:rPr>
        <w:t>И трите алгоритъма намират еднакво оптимален път (еднаква дължина), което потвърждава коректността на имплементациите.</w:t>
      </w:r>
      <w:r w:rsidR="0001309D">
        <w:rPr>
          <w:color w:val="000000" w:themeColor="text1"/>
          <w:lang w:val="ru-RU"/>
        </w:rPr>
        <w:t xml:space="preserve"> За конкретното приложение А* категорично е най-подходящият избор, особено при бъдещ</w:t>
      </w:r>
      <w:r w:rsidR="001F1764">
        <w:rPr>
          <w:color w:val="000000" w:themeColor="text1"/>
          <w:lang w:val="ru-RU"/>
        </w:rPr>
        <w:t>о</w:t>
      </w:r>
      <w:r w:rsidR="0001309D">
        <w:rPr>
          <w:color w:val="000000" w:themeColor="text1"/>
          <w:lang w:val="ru-RU"/>
        </w:rPr>
        <w:t xml:space="preserve"> имплемент</w:t>
      </w:r>
      <w:r w:rsidR="001F1764">
        <w:rPr>
          <w:color w:val="000000" w:themeColor="text1"/>
          <w:lang w:val="ru-RU"/>
        </w:rPr>
        <w:t>иране</w:t>
      </w:r>
      <w:r w:rsidR="0001309D">
        <w:rPr>
          <w:color w:val="000000" w:themeColor="text1"/>
          <w:lang w:val="ru-RU"/>
        </w:rPr>
        <w:t xml:space="preserve"> на по-големи карти. </w:t>
      </w:r>
    </w:p>
    <w:sectPr w:rsidR="00075A61" w:rsidRPr="00C618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309D"/>
    <w:rsid w:val="00034616"/>
    <w:rsid w:val="0006063C"/>
    <w:rsid w:val="00075A61"/>
    <w:rsid w:val="0015074B"/>
    <w:rsid w:val="001E71C6"/>
    <w:rsid w:val="001F1764"/>
    <w:rsid w:val="00284CCF"/>
    <w:rsid w:val="0029639D"/>
    <w:rsid w:val="00326F90"/>
    <w:rsid w:val="003C550B"/>
    <w:rsid w:val="005F32DB"/>
    <w:rsid w:val="00810F76"/>
    <w:rsid w:val="0086050F"/>
    <w:rsid w:val="00991D6D"/>
    <w:rsid w:val="00AA1D8D"/>
    <w:rsid w:val="00B47730"/>
    <w:rsid w:val="00C041B9"/>
    <w:rsid w:val="00C46C4C"/>
    <w:rsid w:val="00C618E3"/>
    <w:rsid w:val="00CB0664"/>
    <w:rsid w:val="00D465B4"/>
    <w:rsid w:val="00E14651"/>
    <w:rsid w:val="00F336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F6891B"/>
  <w14:defaultImageDpi w14:val="300"/>
  <w15:docId w15:val="{3984C3D4-ACB5-4F63-BBA1-2708225B6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0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B09DD2-D128-441C-A650-BB976F6F5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5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Христо Иванов</cp:lastModifiedBy>
  <cp:revision>7</cp:revision>
  <dcterms:created xsi:type="dcterms:W3CDTF">2013-12-23T23:15:00Z</dcterms:created>
  <dcterms:modified xsi:type="dcterms:W3CDTF">2026-02-12T12:07:00Z</dcterms:modified>
  <cp:category/>
</cp:coreProperties>
</file>