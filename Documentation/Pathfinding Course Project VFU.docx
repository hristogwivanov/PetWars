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194D92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/>
          <w:sz w:val="32"/>
          <w:szCs w:val="32"/>
          <w:lang w:val="ru-RU" w:eastAsia="bg-BG"/>
        </w:rPr>
      </w:pPr>
      <w:r w:rsidRPr="007F6410">
        <w:rPr>
          <w:rFonts w:eastAsia="Times New Roman" w:cs="Times New Roman"/>
          <w:b/>
          <w:sz w:val="32"/>
          <w:szCs w:val="32"/>
          <w:lang w:val="ru-RU" w:eastAsia="bg-BG"/>
        </w:rPr>
        <w:t xml:space="preserve">ВАРНЕНСКИ СВОБОДЕН УНИВЕРСИТЕТ </w:t>
      </w:r>
    </w:p>
    <w:p w14:paraId="30C1AD23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/>
          <w:sz w:val="36"/>
          <w:szCs w:val="36"/>
          <w:lang w:val="ru-RU" w:eastAsia="bg-BG"/>
        </w:rPr>
      </w:pPr>
      <w:r w:rsidRPr="007F6410">
        <w:rPr>
          <w:rFonts w:eastAsia="Times New Roman" w:cs="Times New Roman"/>
          <w:b/>
          <w:sz w:val="36"/>
          <w:szCs w:val="36"/>
          <w:lang w:val="ru-RU" w:eastAsia="bg-BG"/>
        </w:rPr>
        <w:t>„ЧЕРНОРИЗЕЦ ХРАБЪР”</w:t>
      </w:r>
    </w:p>
    <w:p w14:paraId="111BDC0D" w14:textId="305668BD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Cs/>
          <w:sz w:val="36"/>
          <w:szCs w:val="36"/>
          <w:lang w:val="ru-RU" w:eastAsia="bg-BG"/>
        </w:rPr>
      </w:pPr>
      <w:r w:rsidRPr="00430357">
        <w:rPr>
          <w:rFonts w:eastAsia="Times New Roman" w:cs="Times New Roman"/>
          <w:bCs/>
          <w:sz w:val="36"/>
          <w:szCs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ECDA44" wp14:editId="72227E5B">
                <wp:simplePos x="0" y="0"/>
                <wp:positionH relativeFrom="column">
                  <wp:posOffset>52705</wp:posOffset>
                </wp:positionH>
                <wp:positionV relativeFrom="paragraph">
                  <wp:posOffset>22225</wp:posOffset>
                </wp:positionV>
                <wp:extent cx="5746750" cy="31750"/>
                <wp:effectExtent l="5080" t="6350" r="10795" b="9525"/>
                <wp:wrapNone/>
                <wp:docPr id="56172435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46750" cy="3175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E656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4.15pt;margin-top:1.75pt;width:452.5pt;height:2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" strokeweight=".25pt"/>
            </w:pict>
          </mc:Fallback>
        </mc:AlternateContent>
      </w:r>
      <w:r w:rsidRPr="00430357">
        <w:rPr>
          <w:rFonts w:eastAsia="Times New Roman" w:cs="Times New Roman"/>
          <w:bCs/>
          <w:sz w:val="36"/>
          <w:szCs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7E1728" wp14:editId="1E4D19BA">
                <wp:simplePos x="0" y="0"/>
                <wp:positionH relativeFrom="column">
                  <wp:posOffset>52705</wp:posOffset>
                </wp:positionH>
                <wp:positionV relativeFrom="paragraph">
                  <wp:posOffset>85725</wp:posOffset>
                </wp:positionV>
                <wp:extent cx="5746750" cy="31750"/>
                <wp:effectExtent l="14605" t="22225" r="20320" b="22225"/>
                <wp:wrapNone/>
                <wp:docPr id="1557226323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46750" cy="3175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0F687E" id="Straight Arrow Connector 8" o:spid="_x0000_s1026" type="#_x0000_t32" style="position:absolute;margin-left:4.15pt;margin-top:6.75pt;width:452.5pt;height:2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" strokeweight="2.25pt"/>
            </w:pict>
          </mc:Fallback>
        </mc:AlternateContent>
      </w:r>
    </w:p>
    <w:p w14:paraId="74D5AB5F" w14:textId="77777777" w:rsidR="000B3FD5" w:rsidRPr="007F6410" w:rsidRDefault="000B3FD5" w:rsidP="000B3FD5">
      <w:pPr>
        <w:spacing w:before="0" w:after="0" w:line="240" w:lineRule="auto"/>
        <w:ind w:right="-426" w:firstLine="0"/>
        <w:jc w:val="left"/>
        <w:rPr>
          <w:rFonts w:eastAsia="Times New Roman" w:cs="Times New Roman"/>
          <w:b/>
          <w:sz w:val="28"/>
          <w:szCs w:val="28"/>
          <w:lang w:val="ru-RU" w:eastAsia="bg-BG"/>
        </w:rPr>
      </w:pPr>
      <w:r w:rsidRPr="007F6410">
        <w:rPr>
          <w:rFonts w:eastAsia="Times New Roman" w:cs="Times New Roman"/>
          <w:b/>
          <w:sz w:val="28"/>
          <w:szCs w:val="28"/>
          <w:lang w:val="ru-RU" w:eastAsia="bg-BG"/>
        </w:rPr>
        <w:t>ФАКУЛТЕТ „СОЦИАЛНИ, СТОПАНСКИ И КОМПЮТЪРНИ НАУКИ”</w:t>
      </w:r>
    </w:p>
    <w:p w14:paraId="441C54BF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/>
          <w:szCs w:val="24"/>
          <w:lang w:val="ru-RU" w:eastAsia="bg-BG"/>
        </w:rPr>
      </w:pPr>
    </w:p>
    <w:p w14:paraId="0DEBF955" w14:textId="77777777" w:rsidR="000B3FD5" w:rsidRPr="00430357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Cs/>
          <w:sz w:val="32"/>
          <w:szCs w:val="20"/>
          <w:lang w:eastAsia="bg-BG"/>
        </w:rPr>
      </w:pPr>
      <w:r w:rsidRPr="00430357">
        <w:rPr>
          <w:rFonts w:eastAsia="Times New Roman" w:cs="Times New Roman"/>
          <w:bCs/>
          <w:sz w:val="28"/>
          <w:szCs w:val="20"/>
          <w:lang w:eastAsia="bg-BG"/>
        </w:rPr>
        <w:t>КАТЕДРА „КОМПЮТЪРНИ НАУКИ”</w:t>
      </w:r>
    </w:p>
    <w:p w14:paraId="30C8F278" w14:textId="77777777" w:rsidR="000B3FD5" w:rsidRPr="00430357" w:rsidRDefault="000B3FD5" w:rsidP="000B3FD5">
      <w:pPr>
        <w:spacing w:before="0" w:after="0" w:line="240" w:lineRule="auto"/>
        <w:ind w:firstLine="0"/>
        <w:jc w:val="center"/>
        <w:rPr>
          <w:rFonts w:ascii="Timok" w:eastAsia="Times New Roman" w:hAnsi="Timok" w:cs="Times New Roman"/>
          <w:sz w:val="32"/>
          <w:szCs w:val="20"/>
          <w:lang w:eastAsia="bg-BG"/>
        </w:rPr>
      </w:pPr>
    </w:p>
    <w:p w14:paraId="280AAF1A" w14:textId="76BB01BA" w:rsidR="000B3FD5" w:rsidRPr="00430357" w:rsidRDefault="000B3FD5" w:rsidP="000B3FD5">
      <w:pPr>
        <w:spacing w:before="0" w:after="0" w:line="240" w:lineRule="auto"/>
        <w:ind w:firstLine="0"/>
        <w:jc w:val="center"/>
        <w:rPr>
          <w:rFonts w:ascii="Timok" w:eastAsia="Times New Roman" w:hAnsi="Timok" w:cs="Times New Roman"/>
          <w:sz w:val="32"/>
          <w:szCs w:val="20"/>
          <w:lang w:eastAsia="bg-BG"/>
        </w:rPr>
      </w:pPr>
      <w:r w:rsidRPr="00430357">
        <w:rPr>
          <w:rFonts w:ascii="Timok" w:eastAsia="Times New Roman" w:hAnsi="Timok" w:cs="Times New Roman"/>
          <w:sz w:val="32"/>
          <w:szCs w:val="20"/>
          <w:lang w:val="bg-BG" w:eastAsia="bg-BG"/>
        </w:rPr>
        <w:drawing>
          <wp:inline distT="0" distB="0" distL="0" distR="0" wp14:anchorId="5C4B12B3" wp14:editId="0239994E">
            <wp:extent cx="1250950" cy="1276985"/>
            <wp:effectExtent l="0" t="0" r="6350" b="0"/>
            <wp:docPr id="13296686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C3331" w14:textId="77777777" w:rsidR="000B3FD5" w:rsidRPr="00430357" w:rsidRDefault="000B3FD5" w:rsidP="000B3FD5">
      <w:pPr>
        <w:spacing w:before="0" w:after="0" w:line="240" w:lineRule="auto"/>
        <w:ind w:firstLine="0"/>
        <w:jc w:val="center"/>
        <w:rPr>
          <w:rFonts w:ascii="Timok" w:eastAsia="Times New Roman" w:hAnsi="Timok" w:cs="Times New Roman"/>
          <w:sz w:val="32"/>
          <w:szCs w:val="20"/>
          <w:lang w:eastAsia="bg-BG"/>
        </w:rPr>
      </w:pPr>
    </w:p>
    <w:p w14:paraId="4C74A1DC" w14:textId="77777777" w:rsidR="000B3FD5" w:rsidRPr="00430357" w:rsidRDefault="000B3FD5" w:rsidP="000B3FD5">
      <w:pPr>
        <w:spacing w:before="0" w:after="0" w:line="240" w:lineRule="auto"/>
        <w:ind w:firstLine="0"/>
        <w:jc w:val="center"/>
        <w:rPr>
          <w:rFonts w:ascii="Calibri" w:eastAsia="Times New Roman" w:hAnsi="Calibri" w:cs="Times New Roman"/>
          <w:sz w:val="32"/>
          <w:szCs w:val="20"/>
          <w:lang w:eastAsia="bg-BG"/>
        </w:rPr>
      </w:pPr>
    </w:p>
    <w:p w14:paraId="31726491" w14:textId="77777777" w:rsidR="000B3FD5" w:rsidRPr="00430357" w:rsidRDefault="000B3FD5" w:rsidP="000B3FD5">
      <w:pPr>
        <w:spacing w:before="0" w:after="0" w:line="240" w:lineRule="auto"/>
        <w:ind w:firstLine="0"/>
        <w:jc w:val="center"/>
        <w:rPr>
          <w:rFonts w:ascii="Calibri" w:eastAsia="Times New Roman" w:hAnsi="Calibri" w:cs="Times New Roman"/>
          <w:sz w:val="32"/>
          <w:szCs w:val="20"/>
          <w:lang w:eastAsia="bg-BG"/>
        </w:rPr>
      </w:pPr>
    </w:p>
    <w:p w14:paraId="0C88DAE2" w14:textId="77777777" w:rsidR="000B3FD5" w:rsidRPr="007F6410" w:rsidRDefault="000B3FD5" w:rsidP="000B3FD5">
      <w:pPr>
        <w:keepNext/>
        <w:spacing w:before="0" w:after="0" w:line="240" w:lineRule="auto"/>
        <w:ind w:firstLine="0"/>
        <w:jc w:val="center"/>
        <w:outlineLvl w:val="3"/>
        <w:rPr>
          <w:rFonts w:eastAsia="Times New Roman" w:cs="Times New Roman"/>
          <w:b/>
          <w:sz w:val="48"/>
          <w:szCs w:val="48"/>
          <w:lang w:val="ru-RU" w:eastAsia="bg-BG"/>
        </w:rPr>
      </w:pPr>
      <w:r w:rsidRPr="007F6410">
        <w:rPr>
          <w:rFonts w:eastAsia="Times New Roman" w:cs="Times New Roman"/>
          <w:b/>
          <w:sz w:val="48"/>
          <w:szCs w:val="48"/>
          <w:lang w:val="ru-RU" w:eastAsia="bg-BG"/>
        </w:rPr>
        <w:t>КУРСОВА РАБОТА</w:t>
      </w:r>
    </w:p>
    <w:p w14:paraId="7941B929" w14:textId="77777777" w:rsidR="000B3FD5" w:rsidRPr="007F6410" w:rsidRDefault="000B3FD5" w:rsidP="000B3FD5">
      <w:pPr>
        <w:spacing w:before="0" w:after="0" w:line="240" w:lineRule="auto"/>
        <w:ind w:firstLine="0"/>
        <w:jc w:val="left"/>
        <w:rPr>
          <w:rFonts w:ascii="Calibri" w:eastAsia="Times New Roman" w:hAnsi="Calibri" w:cs="Times New Roman"/>
          <w:sz w:val="28"/>
          <w:szCs w:val="20"/>
          <w:lang w:val="ru-RU" w:eastAsia="bg-BG"/>
        </w:rPr>
      </w:pPr>
    </w:p>
    <w:p w14:paraId="69694869" w14:textId="77777777" w:rsidR="000B3FD5" w:rsidRPr="007F6410" w:rsidRDefault="000B3FD5" w:rsidP="000B3FD5">
      <w:pPr>
        <w:spacing w:before="0" w:after="0" w:line="240" w:lineRule="auto"/>
        <w:ind w:firstLine="0"/>
        <w:jc w:val="left"/>
        <w:rPr>
          <w:rFonts w:ascii="Calibri" w:eastAsia="Times New Roman" w:hAnsi="Calibri" w:cs="Times New Roman"/>
          <w:sz w:val="28"/>
          <w:szCs w:val="20"/>
          <w:lang w:val="ru-RU" w:eastAsia="bg-BG"/>
        </w:rPr>
      </w:pPr>
    </w:p>
    <w:p w14:paraId="070BE15A" w14:textId="77777777" w:rsidR="000B3FD5" w:rsidRPr="007F6410" w:rsidRDefault="000B3FD5" w:rsidP="000B3FD5">
      <w:pPr>
        <w:spacing w:before="0" w:after="0" w:line="240" w:lineRule="auto"/>
        <w:ind w:firstLine="0"/>
        <w:jc w:val="left"/>
        <w:rPr>
          <w:rFonts w:ascii="Calibri" w:eastAsia="Times New Roman" w:hAnsi="Calibri" w:cs="Times New Roman"/>
          <w:sz w:val="28"/>
          <w:szCs w:val="20"/>
          <w:lang w:val="ru-RU" w:eastAsia="bg-BG"/>
        </w:rPr>
      </w:pPr>
    </w:p>
    <w:p w14:paraId="6DD1012D" w14:textId="45B6BA38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sz w:val="32"/>
          <w:szCs w:val="20"/>
          <w:lang w:val="ru-RU" w:eastAsia="bg-BG"/>
        </w:rPr>
      </w:pPr>
      <w:r w:rsidRPr="007F6410">
        <w:rPr>
          <w:rFonts w:eastAsia="Times New Roman" w:cs="Times New Roman"/>
          <w:sz w:val="32"/>
          <w:szCs w:val="20"/>
          <w:lang w:val="ru-RU" w:eastAsia="bg-BG"/>
        </w:rPr>
        <w:t>по дисциплина: Програмиране и Алгоритми</w:t>
      </w:r>
    </w:p>
    <w:p w14:paraId="06270021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sz w:val="32"/>
          <w:szCs w:val="20"/>
          <w:lang w:val="ru-RU" w:eastAsia="bg-BG"/>
        </w:rPr>
      </w:pPr>
    </w:p>
    <w:p w14:paraId="213CB14E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sz w:val="32"/>
          <w:szCs w:val="20"/>
          <w:lang w:val="ru-RU" w:eastAsia="bg-BG"/>
        </w:rPr>
      </w:pPr>
      <w:r w:rsidRPr="007F6410">
        <w:rPr>
          <w:rFonts w:eastAsia="Times New Roman" w:cs="Times New Roman"/>
          <w:sz w:val="32"/>
          <w:szCs w:val="20"/>
          <w:lang w:val="ru-RU" w:eastAsia="bg-BG"/>
        </w:rPr>
        <w:t>на тема:</w:t>
      </w:r>
    </w:p>
    <w:p w14:paraId="007A76CB" w14:textId="77777777" w:rsidR="000B3FD5" w:rsidRPr="007F6410" w:rsidRDefault="000B3FD5" w:rsidP="000B3FD5">
      <w:pPr>
        <w:pStyle w:val="Heading1"/>
        <w:jc w:val="center"/>
        <w:rPr>
          <w:sz w:val="40"/>
          <w:szCs w:val="40"/>
          <w:lang w:val="ru-RU"/>
        </w:rPr>
      </w:pPr>
      <w:r w:rsidRPr="007F6410">
        <w:rPr>
          <w:sz w:val="40"/>
          <w:szCs w:val="40"/>
          <w:lang w:val="ru-RU"/>
        </w:rPr>
        <w:t>Алгоритми за намиране на най-кратък път в граф</w:t>
      </w:r>
    </w:p>
    <w:p w14:paraId="5BCFEEF6" w14:textId="77777777" w:rsidR="000B3FD5" w:rsidRPr="007F6410" w:rsidRDefault="000B3FD5" w:rsidP="000B3FD5">
      <w:pPr>
        <w:spacing w:before="0" w:after="0" w:line="240" w:lineRule="auto"/>
        <w:ind w:firstLine="0"/>
        <w:rPr>
          <w:rFonts w:eastAsia="Times New Roman" w:cs="Times New Roman"/>
          <w:sz w:val="32"/>
          <w:szCs w:val="20"/>
          <w:lang w:val="ru-RU" w:eastAsia="bg-BG"/>
        </w:rPr>
      </w:pPr>
    </w:p>
    <w:p w14:paraId="530F3227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/>
          <w:sz w:val="32"/>
          <w:szCs w:val="20"/>
          <w:lang w:val="ru-RU" w:eastAsia="bg-BG"/>
        </w:rPr>
      </w:pPr>
    </w:p>
    <w:tbl>
      <w:tblPr>
        <w:tblpPr w:leftFromText="180" w:rightFromText="180" w:vertAnchor="text" w:horzAnchor="margin" w:tblpY="158"/>
        <w:tblW w:w="9039" w:type="dxa"/>
        <w:tblLayout w:type="fixed"/>
        <w:tblLook w:val="0000" w:firstRow="0" w:lastRow="0" w:firstColumn="0" w:lastColumn="0" w:noHBand="0" w:noVBand="0"/>
      </w:tblPr>
      <w:tblGrid>
        <w:gridCol w:w="5144"/>
        <w:gridCol w:w="3895"/>
      </w:tblGrid>
      <w:tr w:rsidR="000B3FD5" w:rsidRPr="00430357" w14:paraId="69263304" w14:textId="77777777" w:rsidTr="007F6410">
        <w:tc>
          <w:tcPr>
            <w:tcW w:w="5144" w:type="dxa"/>
          </w:tcPr>
          <w:p w14:paraId="0903D365" w14:textId="77777777" w:rsidR="000B3FD5" w:rsidRPr="00430357" w:rsidRDefault="000B3FD5" w:rsidP="000B3FD5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bg-BG"/>
              </w:rPr>
            </w:pPr>
            <w:r w:rsidRPr="00430357">
              <w:rPr>
                <w:rFonts w:eastAsia="Times New Roman" w:cs="Times New Roman"/>
                <w:sz w:val="28"/>
                <w:szCs w:val="28"/>
                <w:lang w:eastAsia="bg-BG"/>
              </w:rPr>
              <w:t xml:space="preserve">Изготвил: </w:t>
            </w:r>
          </w:p>
        </w:tc>
        <w:tc>
          <w:tcPr>
            <w:tcW w:w="3895" w:type="dxa"/>
          </w:tcPr>
          <w:p w14:paraId="72D17945" w14:textId="77777777" w:rsidR="000B3FD5" w:rsidRPr="00430357" w:rsidRDefault="000B3FD5" w:rsidP="000B3FD5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bg-BG"/>
              </w:rPr>
            </w:pPr>
            <w:r w:rsidRPr="00430357">
              <w:rPr>
                <w:rFonts w:eastAsia="Times New Roman" w:cs="Times New Roman"/>
                <w:sz w:val="28"/>
                <w:szCs w:val="28"/>
                <w:lang w:eastAsia="bg-BG"/>
              </w:rPr>
              <w:t xml:space="preserve">Проверил: </w:t>
            </w:r>
          </w:p>
        </w:tc>
      </w:tr>
      <w:tr w:rsidR="000B3FD5" w:rsidRPr="007F6410" w14:paraId="6D78E08B" w14:textId="77777777" w:rsidTr="007F6410">
        <w:tc>
          <w:tcPr>
            <w:tcW w:w="5144" w:type="dxa"/>
          </w:tcPr>
          <w:p w14:paraId="79801078" w14:textId="34E5C57A" w:rsidR="000B3FD5" w:rsidRPr="00430357" w:rsidRDefault="009236D2" w:rsidP="000B3FD5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bg-BG"/>
              </w:rPr>
            </w:pPr>
            <w:r w:rsidRPr="00430357">
              <w:rPr>
                <w:rFonts w:eastAsia="Times New Roman" w:cs="Times New Roman"/>
                <w:sz w:val="28"/>
                <w:szCs w:val="28"/>
                <w:lang w:eastAsia="bg-BG"/>
              </w:rPr>
              <w:t>Христо Николаев Иванов</w:t>
            </w:r>
          </w:p>
        </w:tc>
        <w:tc>
          <w:tcPr>
            <w:tcW w:w="3895" w:type="dxa"/>
          </w:tcPr>
          <w:p w14:paraId="4104BAA3" w14:textId="77777777" w:rsidR="000B3FD5" w:rsidRPr="007F6410" w:rsidRDefault="000B3FD5" w:rsidP="000B3FD5">
            <w:pPr>
              <w:keepNext/>
              <w:spacing w:before="0" w:after="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8"/>
                <w:szCs w:val="28"/>
                <w:lang w:val="ru-RU" w:eastAsia="bg-BG"/>
              </w:rPr>
            </w:pPr>
            <w:bookmarkStart w:id="0" w:name="_Toc189833346"/>
            <w:bookmarkStart w:id="1" w:name="_Toc189833357"/>
            <w:r w:rsidRPr="007F6410">
              <w:rPr>
                <w:rFonts w:eastAsia="Times New Roman" w:cs="Times New Roman"/>
                <w:sz w:val="28"/>
                <w:szCs w:val="28"/>
                <w:lang w:val="ru-RU" w:eastAsia="bg-BG"/>
              </w:rPr>
              <w:t>Научна степен, име и фамилия</w:t>
            </w:r>
            <w:bookmarkEnd w:id="0"/>
            <w:bookmarkEnd w:id="1"/>
          </w:p>
        </w:tc>
      </w:tr>
      <w:tr w:rsidR="000B3FD5" w:rsidRPr="00430357" w14:paraId="3B7B7CE4" w14:textId="77777777" w:rsidTr="007F6410">
        <w:tc>
          <w:tcPr>
            <w:tcW w:w="5144" w:type="dxa"/>
          </w:tcPr>
          <w:p w14:paraId="514B32D3" w14:textId="0C4B47B0" w:rsidR="000B3FD5" w:rsidRPr="00430357" w:rsidRDefault="000B3FD5" w:rsidP="000B3FD5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bg-BG"/>
              </w:rPr>
            </w:pPr>
            <w:r w:rsidRPr="00430357">
              <w:rPr>
                <w:rFonts w:eastAsia="Times New Roman" w:cs="Times New Roman"/>
                <w:sz w:val="28"/>
                <w:szCs w:val="28"/>
                <w:lang w:eastAsia="bg-BG"/>
              </w:rPr>
              <w:t xml:space="preserve">фак. </w:t>
            </w:r>
            <w:r w:rsidRPr="00430357">
              <w:rPr>
                <w:rFonts w:eastAsia="Times New Roman" w:cs="Times New Roman"/>
                <w:color w:val="000000"/>
                <w:sz w:val="28"/>
                <w:szCs w:val="28"/>
                <w:lang w:eastAsia="bg-BG"/>
              </w:rPr>
              <w:t>№</w:t>
            </w:r>
            <w:r w:rsidR="009236D2" w:rsidRPr="00430357">
              <w:rPr>
                <w:rFonts w:eastAsia="Times New Roman" w:cs="Times New Roman"/>
                <w:color w:val="000000"/>
                <w:sz w:val="28"/>
                <w:szCs w:val="28"/>
                <w:lang w:eastAsia="bg-BG"/>
              </w:rPr>
              <w:t xml:space="preserve"> 257330006</w:t>
            </w:r>
            <w:r w:rsidRPr="00430357">
              <w:rPr>
                <w:rFonts w:eastAsia="Times New Roman" w:cs="Times New Roman"/>
                <w:color w:val="000000"/>
                <w:sz w:val="28"/>
                <w:szCs w:val="28"/>
                <w:lang w:eastAsia="bg-BG"/>
              </w:rPr>
              <w:t>, курс</w:t>
            </w:r>
            <w:r w:rsidR="009236D2" w:rsidRPr="00430357">
              <w:rPr>
                <w:rFonts w:eastAsia="Times New Roman" w:cs="Times New Roman"/>
                <w:color w:val="000000"/>
                <w:sz w:val="28"/>
                <w:szCs w:val="28"/>
                <w:lang w:eastAsia="bg-BG"/>
              </w:rPr>
              <w:t xml:space="preserve"> първи</w:t>
            </w:r>
          </w:p>
        </w:tc>
        <w:tc>
          <w:tcPr>
            <w:tcW w:w="3895" w:type="dxa"/>
          </w:tcPr>
          <w:p w14:paraId="4CE9AC15" w14:textId="77777777" w:rsidR="000B3FD5" w:rsidRPr="00430357" w:rsidRDefault="000B3FD5" w:rsidP="000B3FD5">
            <w:pPr>
              <w:keepNext/>
              <w:spacing w:before="0" w:after="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8"/>
                <w:szCs w:val="28"/>
                <w:lang w:eastAsia="bg-BG"/>
              </w:rPr>
            </w:pPr>
            <w:r w:rsidRPr="00430357">
              <w:rPr>
                <w:rFonts w:eastAsia="Times New Roman" w:cs="Times New Roman"/>
                <w:sz w:val="28"/>
                <w:szCs w:val="28"/>
                <w:lang w:eastAsia="bg-BG"/>
              </w:rPr>
              <w:t xml:space="preserve">   </w:t>
            </w:r>
            <w:bookmarkStart w:id="2" w:name="_Toc189833347"/>
            <w:bookmarkStart w:id="3" w:name="_Toc189833358"/>
            <w:r w:rsidRPr="00430357">
              <w:rPr>
                <w:rFonts w:eastAsia="Times New Roman" w:cs="Times New Roman"/>
                <w:sz w:val="28"/>
                <w:szCs w:val="28"/>
                <w:lang w:eastAsia="bg-BG"/>
              </w:rPr>
              <w:t>/............................./</w:t>
            </w:r>
            <w:bookmarkEnd w:id="2"/>
            <w:bookmarkEnd w:id="3"/>
          </w:p>
        </w:tc>
      </w:tr>
      <w:tr w:rsidR="000B3FD5" w:rsidRPr="007F6410" w14:paraId="1A9E58CD" w14:textId="77777777" w:rsidTr="007F6410">
        <w:trPr>
          <w:trHeight w:val="350"/>
        </w:trPr>
        <w:tc>
          <w:tcPr>
            <w:tcW w:w="5144" w:type="dxa"/>
          </w:tcPr>
          <w:p w14:paraId="0B7319D0" w14:textId="4553CB78" w:rsidR="000B3FD5" w:rsidRPr="007F6410" w:rsidRDefault="000B3FD5" w:rsidP="000B3FD5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val="ru-RU" w:eastAsia="bg-BG"/>
              </w:rPr>
            </w:pPr>
            <w:r w:rsidRPr="007F6410">
              <w:rPr>
                <w:rFonts w:eastAsia="Times New Roman" w:cs="Times New Roman"/>
                <w:sz w:val="28"/>
                <w:szCs w:val="28"/>
                <w:lang w:val="ru-RU" w:eastAsia="bg-BG"/>
              </w:rPr>
              <w:t xml:space="preserve">Специалност: </w:t>
            </w:r>
            <w:r w:rsidR="009236D2" w:rsidRPr="007F6410">
              <w:rPr>
                <w:rFonts w:eastAsia="Times New Roman" w:cs="Times New Roman"/>
                <w:sz w:val="28"/>
                <w:szCs w:val="28"/>
                <w:lang w:val="ru-RU" w:eastAsia="bg-BG"/>
              </w:rPr>
              <w:t>Софтуерно инженерство и мениджмънт</w:t>
            </w:r>
          </w:p>
        </w:tc>
        <w:tc>
          <w:tcPr>
            <w:tcW w:w="3895" w:type="dxa"/>
          </w:tcPr>
          <w:p w14:paraId="59B1F204" w14:textId="77777777" w:rsidR="000B3FD5" w:rsidRPr="007F6410" w:rsidRDefault="000B3FD5" w:rsidP="000B3FD5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  <w:lang w:val="ru-RU" w:eastAsia="bg-BG"/>
              </w:rPr>
            </w:pPr>
          </w:p>
        </w:tc>
      </w:tr>
      <w:tr w:rsidR="000B3FD5" w:rsidRPr="00430357" w14:paraId="3715D9E6" w14:textId="77777777" w:rsidTr="007F6410">
        <w:trPr>
          <w:trHeight w:val="350"/>
        </w:trPr>
        <w:tc>
          <w:tcPr>
            <w:tcW w:w="5144" w:type="dxa"/>
          </w:tcPr>
          <w:p w14:paraId="47C15FAD" w14:textId="018F7CE7" w:rsidR="000B3FD5" w:rsidRPr="00430357" w:rsidRDefault="000B3FD5" w:rsidP="000B3FD5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bg-BG"/>
              </w:rPr>
            </w:pPr>
            <w:r w:rsidRPr="00430357">
              <w:rPr>
                <w:rFonts w:eastAsia="Times New Roman" w:cs="Times New Roman"/>
                <w:sz w:val="28"/>
                <w:szCs w:val="28"/>
                <w:lang w:eastAsia="bg-BG"/>
              </w:rPr>
              <w:t>Форма на обучение:</w:t>
            </w:r>
            <w:r w:rsidR="008D4EBC" w:rsidRPr="00430357">
              <w:rPr>
                <w:rFonts w:eastAsia="Times New Roman" w:cs="Times New Roman"/>
                <w:sz w:val="28"/>
                <w:szCs w:val="28"/>
                <w:lang w:eastAsia="bg-BG"/>
              </w:rPr>
              <w:t xml:space="preserve"> дистанционно</w:t>
            </w:r>
          </w:p>
        </w:tc>
        <w:tc>
          <w:tcPr>
            <w:tcW w:w="3895" w:type="dxa"/>
          </w:tcPr>
          <w:p w14:paraId="60805A52" w14:textId="77777777" w:rsidR="000B3FD5" w:rsidRPr="00430357" w:rsidRDefault="000B3FD5" w:rsidP="000B3FD5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  <w:lang w:eastAsia="bg-BG"/>
              </w:rPr>
            </w:pPr>
          </w:p>
        </w:tc>
      </w:tr>
    </w:tbl>
    <w:p w14:paraId="5C552BCA" w14:textId="77777777" w:rsidR="000B3FD5" w:rsidRPr="00430357" w:rsidRDefault="000B3FD5" w:rsidP="009236D2">
      <w:pPr>
        <w:spacing w:before="0" w:after="0" w:line="240" w:lineRule="auto"/>
        <w:ind w:firstLine="0"/>
        <w:rPr>
          <w:rFonts w:eastAsia="Times New Roman" w:cs="Times New Roman"/>
          <w:b/>
          <w:sz w:val="28"/>
          <w:szCs w:val="28"/>
          <w:lang w:eastAsia="bg-BG"/>
        </w:rPr>
      </w:pPr>
    </w:p>
    <w:p w14:paraId="788B722B" w14:textId="77777777" w:rsidR="000B3FD5" w:rsidRPr="00430357" w:rsidRDefault="000B3FD5" w:rsidP="000B3FD5">
      <w:pPr>
        <w:spacing w:before="0" w:after="0" w:line="240" w:lineRule="auto"/>
        <w:ind w:firstLine="0"/>
        <w:rPr>
          <w:rFonts w:eastAsia="Times New Roman" w:cs="Times New Roman"/>
          <w:b/>
          <w:sz w:val="28"/>
          <w:szCs w:val="28"/>
          <w:lang w:eastAsia="bg-BG"/>
        </w:rPr>
      </w:pPr>
    </w:p>
    <w:p w14:paraId="18A7DCBA" w14:textId="2810903F" w:rsidR="000B3FD5" w:rsidRPr="00430357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bg-BG"/>
        </w:rPr>
      </w:pPr>
      <w:r w:rsidRPr="00430357">
        <w:rPr>
          <w:rFonts w:eastAsia="Times New Roman" w:cs="Times New Roman"/>
          <w:b/>
          <w:sz w:val="28"/>
          <w:szCs w:val="28"/>
          <w:lang w:eastAsia="bg-BG"/>
        </w:rPr>
        <w:t>Варна, 2026 г.</w:t>
      </w:r>
    </w:p>
    <w:p w14:paraId="51EAF6F9" w14:textId="77777777" w:rsidR="000B3FD5" w:rsidRPr="00430357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bg-BG"/>
        </w:rPr>
      </w:pPr>
    </w:p>
    <w:p w14:paraId="7ACB7DD8" w14:textId="77777777" w:rsidR="000B3FD5" w:rsidRPr="00430357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bg-BG"/>
        </w:rPr>
      </w:pPr>
      <w:r w:rsidRPr="00430357">
        <w:rPr>
          <w:rFonts w:eastAsia="Times New Roman" w:cs="Times New Roman"/>
          <w:b/>
          <w:sz w:val="28"/>
          <w:szCs w:val="28"/>
          <w:lang w:eastAsia="bg-BG"/>
        </w:rPr>
        <w:t>СЪДЪРЖАНИЕ</w:t>
      </w:r>
    </w:p>
    <w:p w14:paraId="6BA7C319" w14:textId="00F6FC1A" w:rsidR="000B3FD5" w:rsidRPr="00430357" w:rsidRDefault="00302575" w:rsidP="00302575">
      <w:pPr>
        <w:tabs>
          <w:tab w:val="righ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eastAsia="bg-BG"/>
        </w:rPr>
      </w:pPr>
      <w:r w:rsidRPr="00430357">
        <w:rPr>
          <w:rFonts w:eastAsia="Times New Roman" w:cs="Times New Roman"/>
          <w:sz w:val="28"/>
          <w:szCs w:val="28"/>
          <w:lang w:eastAsia="bg-BG"/>
        </w:rPr>
        <w:tab/>
      </w:r>
      <w:r w:rsidR="000B3FD5" w:rsidRPr="00430357">
        <w:rPr>
          <w:rFonts w:eastAsia="Times New Roman" w:cs="Times New Roman"/>
          <w:sz w:val="28"/>
          <w:szCs w:val="28"/>
          <w:lang w:eastAsia="bg-BG"/>
        </w:rPr>
        <w:tab/>
      </w:r>
      <w:r w:rsidR="000B3FD5" w:rsidRPr="00430357">
        <w:rPr>
          <w:rFonts w:eastAsia="Times New Roman" w:cs="Times New Roman"/>
          <w:sz w:val="28"/>
          <w:szCs w:val="28"/>
          <w:lang w:eastAsia="bg-BG"/>
        </w:rPr>
        <w:tab/>
      </w:r>
      <w:r w:rsidR="000B3FD5" w:rsidRPr="00430357">
        <w:rPr>
          <w:rFonts w:eastAsia="Times New Roman" w:cs="Times New Roman"/>
          <w:sz w:val="28"/>
          <w:szCs w:val="28"/>
          <w:lang w:eastAsia="bg-BG"/>
        </w:rPr>
        <w:tab/>
      </w:r>
      <w:r w:rsidRPr="00430357">
        <w:rPr>
          <w:rFonts w:eastAsia="Times New Roman" w:cs="Times New Roman"/>
          <w:sz w:val="28"/>
          <w:szCs w:val="28"/>
          <w:lang w:eastAsia="bg-BG"/>
        </w:rPr>
        <w:t xml:space="preserve">   </w:t>
      </w:r>
      <w:r w:rsidR="000B3FD5" w:rsidRPr="00430357">
        <w:rPr>
          <w:rFonts w:eastAsia="Times New Roman" w:cs="Times New Roman"/>
          <w:sz w:val="28"/>
          <w:szCs w:val="28"/>
          <w:lang w:eastAsia="bg-BG"/>
        </w:rPr>
        <w:t xml:space="preserve">стр. </w:t>
      </w:r>
    </w:p>
    <w:p w14:paraId="6F1602E6" w14:textId="65103A50" w:rsidR="008D4EBC" w:rsidRPr="00430357" w:rsidRDefault="008D4EBC" w:rsidP="00302575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eastAsia="bg-BG"/>
        </w:rPr>
      </w:pPr>
      <w:r w:rsidRPr="00430357">
        <w:rPr>
          <w:rFonts w:eastAsia="Times New Roman" w:cs="Times New Roman"/>
          <w:sz w:val="28"/>
          <w:szCs w:val="28"/>
          <w:lang w:eastAsia="bg-BG"/>
        </w:rPr>
        <w:t>Въведение</w:t>
      </w:r>
      <w:r w:rsidR="00302575" w:rsidRPr="00430357">
        <w:rPr>
          <w:rFonts w:eastAsia="Times New Roman" w:cs="Times New Roman"/>
          <w:sz w:val="28"/>
          <w:szCs w:val="28"/>
          <w:lang w:eastAsia="bg-BG"/>
        </w:rPr>
        <w:tab/>
      </w:r>
      <w:r w:rsidRPr="00430357">
        <w:rPr>
          <w:rFonts w:eastAsia="Times New Roman" w:cs="Times New Roman"/>
          <w:sz w:val="28"/>
          <w:szCs w:val="28"/>
          <w:lang w:eastAsia="bg-BG"/>
        </w:rPr>
        <w:t>3</w:t>
      </w:r>
    </w:p>
    <w:p w14:paraId="3A7A2ACA" w14:textId="145E819A" w:rsidR="008D4EBC" w:rsidRPr="00430357" w:rsidRDefault="008D4EBC" w:rsidP="00302575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eastAsia="bg-BG"/>
        </w:rPr>
      </w:pPr>
      <w:r w:rsidRPr="00430357">
        <w:rPr>
          <w:rFonts w:eastAsia="Times New Roman" w:cs="Times New Roman"/>
          <w:sz w:val="28"/>
          <w:szCs w:val="28"/>
          <w:lang w:eastAsia="bg-BG"/>
        </w:rPr>
        <w:t>1. Теоретична част</w:t>
      </w:r>
      <w:r w:rsidR="00302575" w:rsidRPr="00430357">
        <w:rPr>
          <w:rFonts w:eastAsia="Times New Roman" w:cs="Times New Roman"/>
          <w:sz w:val="28"/>
          <w:szCs w:val="28"/>
          <w:lang w:eastAsia="bg-BG"/>
        </w:rPr>
        <w:tab/>
      </w:r>
      <w:r w:rsidR="001717ED" w:rsidRPr="00430357">
        <w:rPr>
          <w:rFonts w:eastAsia="Times New Roman" w:cs="Times New Roman"/>
          <w:sz w:val="28"/>
          <w:szCs w:val="28"/>
          <w:lang w:eastAsia="bg-BG"/>
        </w:rPr>
        <w:t>4</w:t>
      </w:r>
    </w:p>
    <w:p w14:paraId="7BC85D52" w14:textId="4CEDA8AD" w:rsidR="008D4EBC" w:rsidRPr="00430357" w:rsidRDefault="008D4EBC" w:rsidP="00302575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eastAsia="bg-BG"/>
        </w:rPr>
      </w:pPr>
      <w:r w:rsidRPr="00430357">
        <w:rPr>
          <w:rFonts w:eastAsia="Times New Roman" w:cs="Times New Roman"/>
          <w:sz w:val="28"/>
          <w:szCs w:val="28"/>
          <w:lang w:eastAsia="bg-BG"/>
        </w:rPr>
        <w:t xml:space="preserve">    1.1. Представяне на избраните алгоритми</w:t>
      </w:r>
      <w:r w:rsidR="00302575" w:rsidRPr="00430357">
        <w:rPr>
          <w:rFonts w:eastAsia="Times New Roman" w:cs="Times New Roman"/>
          <w:sz w:val="28"/>
          <w:szCs w:val="28"/>
          <w:lang w:eastAsia="bg-BG"/>
        </w:rPr>
        <w:tab/>
      </w:r>
      <w:r w:rsidR="001717ED" w:rsidRPr="00430357">
        <w:rPr>
          <w:rFonts w:eastAsia="Times New Roman" w:cs="Times New Roman"/>
          <w:sz w:val="28"/>
          <w:szCs w:val="28"/>
          <w:lang w:eastAsia="bg-BG"/>
        </w:rPr>
        <w:t>4</w:t>
      </w:r>
    </w:p>
    <w:p w14:paraId="50B1201A" w14:textId="6EB1F70E" w:rsidR="008D4EBC" w:rsidRPr="00430357" w:rsidRDefault="008D4EBC" w:rsidP="00302575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eastAsia="bg-BG"/>
        </w:rPr>
      </w:pPr>
      <w:r w:rsidRPr="00430357">
        <w:rPr>
          <w:rFonts w:eastAsia="Times New Roman" w:cs="Times New Roman"/>
          <w:sz w:val="28"/>
          <w:szCs w:val="28"/>
          <w:lang w:eastAsia="bg-BG"/>
        </w:rPr>
        <w:t xml:space="preserve">    1.2. Алгоритъм на Дийкстра</w:t>
      </w:r>
      <w:r w:rsidR="00302575" w:rsidRPr="00430357">
        <w:rPr>
          <w:rFonts w:eastAsia="Times New Roman" w:cs="Times New Roman"/>
          <w:sz w:val="28"/>
          <w:szCs w:val="28"/>
          <w:lang w:eastAsia="bg-BG"/>
        </w:rPr>
        <w:tab/>
      </w:r>
      <w:r w:rsidR="001717ED" w:rsidRPr="00430357">
        <w:rPr>
          <w:rFonts w:eastAsia="Times New Roman" w:cs="Times New Roman"/>
          <w:sz w:val="28"/>
          <w:szCs w:val="28"/>
          <w:lang w:eastAsia="bg-BG"/>
        </w:rPr>
        <w:t>4</w:t>
      </w:r>
    </w:p>
    <w:p w14:paraId="36297577" w14:textId="3EFEDF11" w:rsidR="008D4EBC" w:rsidRPr="00430357" w:rsidRDefault="008D4EBC" w:rsidP="00302575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eastAsia="bg-BG"/>
        </w:rPr>
      </w:pPr>
      <w:r w:rsidRPr="00430357">
        <w:rPr>
          <w:rFonts w:eastAsia="Times New Roman" w:cs="Times New Roman"/>
          <w:sz w:val="28"/>
          <w:szCs w:val="28"/>
          <w:lang w:eastAsia="bg-BG"/>
        </w:rPr>
        <w:t xml:space="preserve">    1.3. Алгоритъм A*</w:t>
      </w:r>
      <w:r w:rsidR="00302575" w:rsidRPr="00430357">
        <w:rPr>
          <w:rFonts w:eastAsia="Times New Roman" w:cs="Times New Roman"/>
          <w:sz w:val="28"/>
          <w:szCs w:val="28"/>
          <w:lang w:eastAsia="bg-BG"/>
        </w:rPr>
        <w:tab/>
      </w:r>
      <w:r w:rsidR="001717ED" w:rsidRPr="00430357">
        <w:rPr>
          <w:rFonts w:eastAsia="Times New Roman" w:cs="Times New Roman"/>
          <w:sz w:val="28"/>
          <w:szCs w:val="28"/>
          <w:lang w:eastAsia="bg-BG"/>
        </w:rPr>
        <w:t>5</w:t>
      </w:r>
    </w:p>
    <w:p w14:paraId="6F8C1EE9" w14:textId="5BEDE669" w:rsidR="008D4EBC" w:rsidRPr="002B6680" w:rsidRDefault="008D4EBC" w:rsidP="00302575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val="bg-BG" w:eastAsia="bg-BG"/>
        </w:rPr>
      </w:pPr>
      <w:r w:rsidRPr="00430357">
        <w:rPr>
          <w:rFonts w:eastAsia="Times New Roman" w:cs="Times New Roman"/>
          <w:sz w:val="28"/>
          <w:szCs w:val="28"/>
          <w:lang w:eastAsia="bg-BG"/>
        </w:rPr>
        <w:t xml:space="preserve">    1.4. Алгоритъм на Белман-Форд</w:t>
      </w:r>
      <w:r w:rsidR="00302575" w:rsidRPr="00430357">
        <w:rPr>
          <w:rFonts w:eastAsia="Times New Roman" w:cs="Times New Roman"/>
          <w:sz w:val="28"/>
          <w:szCs w:val="28"/>
          <w:lang w:eastAsia="bg-BG"/>
        </w:rPr>
        <w:tab/>
      </w:r>
      <w:r w:rsidR="002B6680">
        <w:rPr>
          <w:rFonts w:eastAsia="Times New Roman" w:cs="Times New Roman"/>
          <w:sz w:val="28"/>
          <w:szCs w:val="28"/>
          <w:lang w:val="bg-BG" w:eastAsia="bg-BG"/>
        </w:rPr>
        <w:t>6</w:t>
      </w:r>
    </w:p>
    <w:p w14:paraId="42EF3743" w14:textId="263E46A5" w:rsidR="002B6680" w:rsidRPr="002B6680" w:rsidRDefault="008D4EBC" w:rsidP="002B6680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val="bg-BG" w:eastAsia="bg-BG"/>
        </w:rPr>
      </w:pPr>
      <w:r w:rsidRPr="00430357">
        <w:rPr>
          <w:rFonts w:eastAsia="Times New Roman" w:cs="Times New Roman"/>
          <w:sz w:val="28"/>
          <w:szCs w:val="28"/>
          <w:lang w:eastAsia="bg-BG"/>
        </w:rPr>
        <w:t xml:space="preserve">    1.5. Сравнение на алгоритмите </w:t>
      </w:r>
      <w:r w:rsidR="00302575" w:rsidRPr="00430357">
        <w:rPr>
          <w:rFonts w:eastAsia="Times New Roman" w:cs="Times New Roman"/>
          <w:sz w:val="28"/>
          <w:szCs w:val="28"/>
          <w:lang w:eastAsia="bg-BG"/>
        </w:rPr>
        <w:tab/>
      </w:r>
      <w:r w:rsidR="001717ED" w:rsidRPr="00430357">
        <w:rPr>
          <w:rFonts w:eastAsia="Times New Roman" w:cs="Times New Roman"/>
          <w:sz w:val="28"/>
          <w:szCs w:val="28"/>
          <w:lang w:eastAsia="bg-BG"/>
        </w:rPr>
        <w:t>6</w:t>
      </w:r>
    </w:p>
    <w:p w14:paraId="6E27E791" w14:textId="1FFF0D0E" w:rsidR="002B6680" w:rsidRPr="002B6680" w:rsidRDefault="002B6680" w:rsidP="002B6680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val="bg-BG" w:eastAsia="bg-BG"/>
        </w:rPr>
      </w:pPr>
      <w:r w:rsidRPr="007F6410">
        <w:rPr>
          <w:rFonts w:eastAsia="Times New Roman" w:cs="Times New Roman"/>
          <w:sz w:val="28"/>
          <w:szCs w:val="28"/>
          <w:lang w:val="ru-RU" w:eastAsia="bg-BG"/>
        </w:rPr>
        <w:t xml:space="preserve">    1.</w:t>
      </w:r>
      <w:r>
        <w:rPr>
          <w:rFonts w:eastAsia="Times New Roman" w:cs="Times New Roman"/>
          <w:sz w:val="28"/>
          <w:szCs w:val="28"/>
          <w:lang w:val="bg-BG" w:eastAsia="bg-BG"/>
        </w:rPr>
        <w:t>6</w:t>
      </w:r>
      <w:r w:rsidRPr="007F6410">
        <w:rPr>
          <w:rFonts w:eastAsia="Times New Roman" w:cs="Times New Roman"/>
          <w:sz w:val="28"/>
          <w:szCs w:val="28"/>
          <w:lang w:val="ru-RU" w:eastAsia="bg-BG"/>
        </w:rPr>
        <w:t>. Поглед отблизо към Дийкстра с примерен граф:</w:t>
      </w:r>
      <w:r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>
        <w:rPr>
          <w:rFonts w:eastAsia="Times New Roman" w:cs="Times New Roman"/>
          <w:sz w:val="28"/>
          <w:szCs w:val="28"/>
          <w:lang w:val="bg-BG" w:eastAsia="bg-BG"/>
        </w:rPr>
        <w:t>7</w:t>
      </w:r>
    </w:p>
    <w:p w14:paraId="7CD4DC1E" w14:textId="0213D35D" w:rsidR="008D4EBC" w:rsidRPr="002B6680" w:rsidRDefault="008D4EBC" w:rsidP="002B6680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val="bg-BG" w:eastAsia="bg-BG"/>
        </w:rPr>
      </w:pPr>
      <w:r w:rsidRPr="007F6410">
        <w:rPr>
          <w:rFonts w:eastAsia="Times New Roman" w:cs="Times New Roman"/>
          <w:sz w:val="28"/>
          <w:szCs w:val="28"/>
          <w:lang w:val="ru-RU" w:eastAsia="bg-BG"/>
        </w:rPr>
        <w:t>2. Пример за работата на алгоритмите</w:t>
      </w:r>
      <w:r w:rsidR="00302575"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 w:rsidR="002B6680">
        <w:rPr>
          <w:rFonts w:eastAsia="Times New Roman" w:cs="Times New Roman"/>
          <w:sz w:val="28"/>
          <w:szCs w:val="28"/>
          <w:lang w:val="bg-BG" w:eastAsia="bg-BG"/>
        </w:rPr>
        <w:t>10</w:t>
      </w:r>
    </w:p>
    <w:p w14:paraId="0D0D5D78" w14:textId="6A00C68C" w:rsidR="008D4EBC" w:rsidRPr="002B6680" w:rsidRDefault="008D4EBC" w:rsidP="00302575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val="bg-BG" w:eastAsia="bg-BG"/>
        </w:rPr>
      </w:pPr>
      <w:r w:rsidRPr="007F6410">
        <w:rPr>
          <w:rFonts w:eastAsia="Times New Roman" w:cs="Times New Roman"/>
          <w:sz w:val="28"/>
          <w:szCs w:val="28"/>
          <w:lang w:val="ru-RU" w:eastAsia="bg-BG"/>
        </w:rPr>
        <w:t>3. Програмна реализация</w:t>
      </w:r>
      <w:r w:rsidR="00302575"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 w:rsidR="002B6680">
        <w:rPr>
          <w:rFonts w:eastAsia="Times New Roman" w:cs="Times New Roman"/>
          <w:sz w:val="28"/>
          <w:szCs w:val="28"/>
          <w:lang w:val="bg-BG" w:eastAsia="bg-BG"/>
        </w:rPr>
        <w:t>11</w:t>
      </w:r>
    </w:p>
    <w:p w14:paraId="54C76DBA" w14:textId="2A4A39ED" w:rsidR="008D4EBC" w:rsidRPr="002B6680" w:rsidRDefault="008D4EBC" w:rsidP="00302575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val="bg-BG" w:eastAsia="bg-BG"/>
        </w:rPr>
      </w:pPr>
      <w:r w:rsidRPr="007F6410">
        <w:rPr>
          <w:rFonts w:eastAsia="Times New Roman" w:cs="Times New Roman"/>
          <w:sz w:val="28"/>
          <w:szCs w:val="28"/>
          <w:lang w:val="ru-RU" w:eastAsia="bg-BG"/>
        </w:rPr>
        <w:t xml:space="preserve">    3.1. Имплементация на алгоритъма на Дийкстра</w:t>
      </w:r>
      <w:r w:rsidR="00302575"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 w:rsidR="002B6680">
        <w:rPr>
          <w:rFonts w:eastAsia="Times New Roman" w:cs="Times New Roman"/>
          <w:sz w:val="28"/>
          <w:szCs w:val="28"/>
          <w:lang w:val="bg-BG" w:eastAsia="bg-BG"/>
        </w:rPr>
        <w:t>11</w:t>
      </w:r>
    </w:p>
    <w:p w14:paraId="01C96E10" w14:textId="0AF933D7" w:rsidR="008D4EBC" w:rsidRPr="002B6680" w:rsidRDefault="008D4EBC" w:rsidP="00302575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val="bg-BG" w:eastAsia="bg-BG"/>
        </w:rPr>
      </w:pPr>
      <w:r w:rsidRPr="007F6410">
        <w:rPr>
          <w:rFonts w:eastAsia="Times New Roman" w:cs="Times New Roman"/>
          <w:sz w:val="28"/>
          <w:szCs w:val="28"/>
          <w:lang w:val="ru-RU" w:eastAsia="bg-BG"/>
        </w:rPr>
        <w:t xml:space="preserve">    3.2. Имплементация на </w:t>
      </w:r>
      <w:r w:rsidRPr="00430357">
        <w:rPr>
          <w:rFonts w:eastAsia="Times New Roman" w:cs="Times New Roman"/>
          <w:sz w:val="28"/>
          <w:szCs w:val="28"/>
          <w:lang w:eastAsia="bg-BG"/>
        </w:rPr>
        <w:t>A</w:t>
      </w:r>
      <w:r w:rsidRPr="007F6410">
        <w:rPr>
          <w:rFonts w:eastAsia="Times New Roman" w:cs="Times New Roman"/>
          <w:sz w:val="28"/>
          <w:szCs w:val="28"/>
          <w:lang w:val="ru-RU" w:eastAsia="bg-BG"/>
        </w:rPr>
        <w:t>* с евристика</w:t>
      </w:r>
      <w:r w:rsidR="00302575"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 w:rsidR="002B6680">
        <w:rPr>
          <w:rFonts w:eastAsia="Times New Roman" w:cs="Times New Roman"/>
          <w:sz w:val="28"/>
          <w:szCs w:val="28"/>
          <w:lang w:val="bg-BG" w:eastAsia="bg-BG"/>
        </w:rPr>
        <w:t>13</w:t>
      </w:r>
    </w:p>
    <w:p w14:paraId="27900819" w14:textId="6F743389" w:rsidR="008D4EBC" w:rsidRPr="002B6680" w:rsidRDefault="008D4EBC" w:rsidP="00302575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val="bg-BG" w:eastAsia="bg-BG"/>
        </w:rPr>
      </w:pPr>
      <w:r w:rsidRPr="007F6410">
        <w:rPr>
          <w:rFonts w:eastAsia="Times New Roman" w:cs="Times New Roman"/>
          <w:sz w:val="28"/>
          <w:szCs w:val="28"/>
          <w:lang w:val="ru-RU" w:eastAsia="bg-BG"/>
        </w:rPr>
        <w:t xml:space="preserve">    3.3. Имплементация на Белман-Форд</w:t>
      </w:r>
      <w:r w:rsidR="00302575"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 w:rsidR="002B6680">
        <w:rPr>
          <w:rFonts w:eastAsia="Times New Roman" w:cs="Times New Roman"/>
          <w:sz w:val="28"/>
          <w:szCs w:val="28"/>
          <w:lang w:val="bg-BG" w:eastAsia="bg-BG"/>
        </w:rPr>
        <w:t>14</w:t>
      </w:r>
    </w:p>
    <w:p w14:paraId="5B9367F9" w14:textId="70142194" w:rsidR="008D4EBC" w:rsidRPr="002B6680" w:rsidRDefault="008D4EBC" w:rsidP="00302575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val="bg-BG" w:eastAsia="bg-BG"/>
        </w:rPr>
      </w:pPr>
      <w:r w:rsidRPr="007F6410">
        <w:rPr>
          <w:rFonts w:eastAsia="Times New Roman" w:cs="Times New Roman"/>
          <w:sz w:val="28"/>
          <w:szCs w:val="28"/>
          <w:lang w:val="ru-RU" w:eastAsia="bg-BG"/>
        </w:rPr>
        <w:t>4. Демонстрация на работа</w:t>
      </w:r>
      <w:r w:rsidR="00302575"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 w:rsidR="002B6680">
        <w:rPr>
          <w:rFonts w:eastAsia="Times New Roman" w:cs="Times New Roman"/>
          <w:sz w:val="28"/>
          <w:szCs w:val="28"/>
          <w:lang w:val="bg-BG" w:eastAsia="bg-BG"/>
        </w:rPr>
        <w:t>15</w:t>
      </w:r>
    </w:p>
    <w:p w14:paraId="4108917A" w14:textId="2814DD66" w:rsidR="008D4EBC" w:rsidRPr="002B6680" w:rsidRDefault="008D4EBC" w:rsidP="00302575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val="bg-BG" w:eastAsia="bg-BG"/>
        </w:rPr>
      </w:pPr>
      <w:r w:rsidRPr="007F6410">
        <w:rPr>
          <w:rFonts w:eastAsia="Times New Roman" w:cs="Times New Roman"/>
          <w:sz w:val="28"/>
          <w:szCs w:val="28"/>
          <w:lang w:val="ru-RU" w:eastAsia="bg-BG"/>
        </w:rPr>
        <w:t>5. Заключение</w:t>
      </w:r>
      <w:r w:rsidR="00302575"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 w:rsidRPr="007F6410">
        <w:rPr>
          <w:rFonts w:eastAsia="Times New Roman" w:cs="Times New Roman"/>
          <w:sz w:val="28"/>
          <w:szCs w:val="28"/>
          <w:lang w:val="ru-RU" w:eastAsia="bg-BG"/>
        </w:rPr>
        <w:t>1</w:t>
      </w:r>
      <w:r w:rsidR="002B6680">
        <w:rPr>
          <w:rFonts w:eastAsia="Times New Roman" w:cs="Times New Roman"/>
          <w:sz w:val="28"/>
          <w:szCs w:val="28"/>
          <w:lang w:val="bg-BG" w:eastAsia="bg-BG"/>
        </w:rPr>
        <w:t>6</w:t>
      </w:r>
    </w:p>
    <w:p w14:paraId="00C1BCE2" w14:textId="606ECADC" w:rsidR="008D4EBC" w:rsidRPr="002B6680" w:rsidRDefault="008D4EBC" w:rsidP="00302575">
      <w:pPr>
        <w:tabs>
          <w:tab w:val="left" w:pos="0"/>
          <w:tab w:val="left" w:pos="142"/>
          <w:tab w:val="right" w:leader="dot" w:pos="8505"/>
        </w:tabs>
        <w:spacing w:before="0" w:after="0"/>
        <w:ind w:firstLine="0"/>
        <w:rPr>
          <w:rFonts w:eastAsia="Times New Roman" w:cs="Times New Roman"/>
          <w:sz w:val="28"/>
          <w:szCs w:val="28"/>
          <w:lang w:val="bg-BG" w:eastAsia="bg-BG"/>
        </w:rPr>
      </w:pPr>
      <w:r w:rsidRPr="007F6410">
        <w:rPr>
          <w:rFonts w:eastAsia="Times New Roman" w:cs="Times New Roman"/>
          <w:sz w:val="28"/>
          <w:szCs w:val="28"/>
          <w:lang w:val="ru-RU" w:eastAsia="bg-BG"/>
        </w:rPr>
        <w:t>6. Използвана литература</w:t>
      </w:r>
      <w:r w:rsidR="00302575"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 w:rsidRPr="007F6410">
        <w:rPr>
          <w:rFonts w:eastAsia="Times New Roman" w:cs="Times New Roman"/>
          <w:sz w:val="28"/>
          <w:szCs w:val="28"/>
          <w:lang w:val="ru-RU" w:eastAsia="bg-BG"/>
        </w:rPr>
        <w:t>1</w:t>
      </w:r>
      <w:r w:rsidR="002B6680">
        <w:rPr>
          <w:rFonts w:eastAsia="Times New Roman" w:cs="Times New Roman"/>
          <w:sz w:val="28"/>
          <w:szCs w:val="28"/>
          <w:lang w:val="bg-BG" w:eastAsia="bg-BG"/>
        </w:rPr>
        <w:t>6</w:t>
      </w:r>
    </w:p>
    <w:p w14:paraId="4E7D805C" w14:textId="6FD04032" w:rsidR="000B3FD5" w:rsidRPr="007F6410" w:rsidRDefault="000B3FD5" w:rsidP="000B3FD5">
      <w:pPr>
        <w:tabs>
          <w:tab w:val="left" w:pos="0"/>
          <w:tab w:val="left" w:pos="142"/>
        </w:tabs>
        <w:spacing w:before="0" w:after="0"/>
        <w:ind w:firstLine="0"/>
        <w:rPr>
          <w:rFonts w:eastAsia="Times New Roman" w:cs="Times New Roman"/>
          <w:sz w:val="28"/>
          <w:szCs w:val="28"/>
          <w:lang w:val="ru-RU" w:eastAsia="bg-BG"/>
        </w:rPr>
      </w:pPr>
      <w:r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 w:rsidRPr="007F6410">
        <w:rPr>
          <w:rFonts w:eastAsia="Times New Roman" w:cs="Times New Roman"/>
          <w:sz w:val="28"/>
          <w:szCs w:val="28"/>
          <w:lang w:val="ru-RU" w:eastAsia="bg-BG"/>
        </w:rPr>
        <w:tab/>
      </w:r>
      <w:r w:rsidRPr="007F6410">
        <w:rPr>
          <w:rFonts w:eastAsia="Times New Roman" w:cs="Times New Roman"/>
          <w:sz w:val="28"/>
          <w:szCs w:val="28"/>
          <w:lang w:val="ru-RU" w:eastAsia="bg-BG"/>
        </w:rPr>
        <w:tab/>
      </w:r>
    </w:p>
    <w:p w14:paraId="3FB21C11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lang w:val="ru-RU" w:eastAsia="bg-BG"/>
        </w:rPr>
      </w:pPr>
    </w:p>
    <w:p w14:paraId="2EEB9F6E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lang w:val="ru-RU" w:eastAsia="bg-BG"/>
        </w:rPr>
      </w:pPr>
    </w:p>
    <w:p w14:paraId="204FFDFA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lang w:val="ru-RU" w:eastAsia="bg-BG"/>
        </w:rPr>
      </w:pPr>
    </w:p>
    <w:p w14:paraId="37CF3072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lang w:val="ru-RU" w:eastAsia="bg-BG"/>
        </w:rPr>
      </w:pPr>
    </w:p>
    <w:p w14:paraId="228249FA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lang w:val="ru-RU" w:eastAsia="bg-BG"/>
        </w:rPr>
      </w:pPr>
    </w:p>
    <w:p w14:paraId="7B5CB703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lang w:val="ru-RU" w:eastAsia="bg-BG"/>
        </w:rPr>
      </w:pPr>
    </w:p>
    <w:p w14:paraId="2EE5DAF6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lang w:val="ru-RU" w:eastAsia="bg-BG"/>
        </w:rPr>
      </w:pPr>
    </w:p>
    <w:p w14:paraId="430DE65C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lang w:val="ru-RU" w:eastAsia="bg-BG"/>
        </w:rPr>
      </w:pPr>
    </w:p>
    <w:p w14:paraId="074B2CD8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lang w:val="ru-RU" w:eastAsia="bg-BG"/>
        </w:rPr>
      </w:pPr>
    </w:p>
    <w:p w14:paraId="6A0410A4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lang w:val="ru-RU" w:eastAsia="bg-BG"/>
        </w:rPr>
      </w:pPr>
    </w:p>
    <w:p w14:paraId="38FF49EE" w14:textId="77777777" w:rsidR="000B3FD5" w:rsidRPr="007F6410" w:rsidRDefault="000B3FD5" w:rsidP="000B3FD5">
      <w:pPr>
        <w:spacing w:before="0" w:after="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lang w:val="ru-RU" w:eastAsia="bg-BG"/>
        </w:rPr>
      </w:pPr>
    </w:p>
    <w:p w14:paraId="38A7BCA3" w14:textId="31A502DA" w:rsidR="00971214" w:rsidRPr="00BF05AC" w:rsidRDefault="00BF05AC">
      <w:pPr>
        <w:ind w:firstLine="0"/>
        <w:jc w:val="center"/>
        <w:rPr>
          <w:lang w:val="bg-BG"/>
        </w:rPr>
      </w:pPr>
      <w:r>
        <w:rPr>
          <w:b/>
          <w:color w:val="2E548A"/>
          <w:sz w:val="52"/>
          <w:lang w:val="bg-BG"/>
        </w:rPr>
        <w:lastRenderedPageBreak/>
        <w:t>Въведение</w:t>
      </w:r>
    </w:p>
    <w:p w14:paraId="15FC960E" w14:textId="45181913" w:rsidR="00971214" w:rsidRPr="007F6410" w:rsidRDefault="007F6410">
      <w:pPr>
        <w:ind w:firstLine="0"/>
        <w:rPr>
          <w:lang w:val="ru-RU"/>
        </w:rPr>
      </w:pPr>
      <w:r w:rsidRPr="007F6410">
        <w:rPr>
          <w:color w:val="2E548A"/>
          <w:lang w:val="ru-RU"/>
        </w:rPr>
        <w:t>______________________________________________________________________________</w:t>
      </w:r>
    </w:p>
    <w:p w14:paraId="7494A5E2" w14:textId="77777777" w:rsidR="00971214" w:rsidRPr="007F6410" w:rsidRDefault="007F6410">
      <w:pPr>
        <w:rPr>
          <w:lang w:val="ru-RU"/>
        </w:rPr>
      </w:pPr>
      <w:r w:rsidRPr="007F6410">
        <w:rPr>
          <w:lang w:val="ru-RU"/>
        </w:rPr>
        <w:t xml:space="preserve">Алгоритмите за намиране на най-кратък път са едни от най-фундаменталните концепции в теорията на графите и компютърните науки. Те намират приложение в множество области – от </w:t>
      </w:r>
      <w:r w:rsidRPr="00430357">
        <w:t>GPS</w:t>
      </w:r>
      <w:r w:rsidRPr="007F6410">
        <w:rPr>
          <w:lang w:val="ru-RU"/>
        </w:rPr>
        <w:t xml:space="preserve"> навигация и мрежови протоколи до изкуствен интелект и компютърни игри.</w:t>
      </w:r>
    </w:p>
    <w:p w14:paraId="05ACD54D" w14:textId="47188B5B" w:rsidR="00971214" w:rsidRPr="002E0046" w:rsidRDefault="007F6410">
      <w:r w:rsidRPr="007F6410">
        <w:rPr>
          <w:lang w:val="ru-RU"/>
        </w:rPr>
        <w:t xml:space="preserve">Настоящият курсов проект представя практическа имплементация на три класически алгоритъма за намиране на най-кратък път: алгоритъма на Дийкстра, алгоритъма </w:t>
      </w:r>
      <w:r w:rsidRPr="00430357">
        <w:t>A</w:t>
      </w:r>
      <w:r w:rsidRPr="007F6410">
        <w:rPr>
          <w:lang w:val="ru-RU"/>
        </w:rPr>
        <w:t xml:space="preserve">* и алгоритъма на Белман-Форд. За демонстрация на тяхната работа е </w:t>
      </w:r>
      <w:r w:rsidR="004B5023">
        <w:rPr>
          <w:lang w:val="bg-BG"/>
        </w:rPr>
        <w:t>използвана</w:t>
      </w:r>
      <w:r w:rsidRPr="007F6410">
        <w:rPr>
          <w:lang w:val="ru-RU"/>
        </w:rPr>
        <w:t xml:space="preserve"> игра</w:t>
      </w:r>
      <w:r w:rsidR="004B5023">
        <w:rPr>
          <w:lang w:val="bg-BG"/>
        </w:rPr>
        <w:t>та</w:t>
      </w:r>
      <w:r w:rsidRPr="007F6410">
        <w:rPr>
          <w:lang w:val="ru-RU"/>
        </w:rPr>
        <w:t xml:space="preserve"> </w:t>
      </w:r>
      <w:r w:rsidRPr="00430357">
        <w:rPr>
          <w:b/>
        </w:rPr>
        <w:t>PetWars</w:t>
      </w:r>
      <w:r w:rsidRPr="007F6410">
        <w:rPr>
          <w:lang w:val="ru-RU"/>
        </w:rPr>
        <w:t xml:space="preserve"> – </w:t>
      </w:r>
      <w:r w:rsidR="004B5023">
        <w:rPr>
          <w:lang w:val="bg-BG"/>
        </w:rPr>
        <w:t>походова</w:t>
      </w:r>
      <w:r w:rsidRPr="007F6410">
        <w:rPr>
          <w:lang w:val="ru-RU"/>
        </w:rPr>
        <w:t xml:space="preserve"> стратегическа игра, вдъхновена от класиката </w:t>
      </w:r>
      <w:r w:rsidRPr="00430357">
        <w:t>Heroes</w:t>
      </w:r>
      <w:r w:rsidRPr="007F6410">
        <w:rPr>
          <w:lang w:val="ru-RU"/>
        </w:rPr>
        <w:t xml:space="preserve"> </w:t>
      </w:r>
      <w:r w:rsidRPr="00430357">
        <w:t>of</w:t>
      </w:r>
      <w:r w:rsidRPr="007F6410">
        <w:rPr>
          <w:lang w:val="ru-RU"/>
        </w:rPr>
        <w:t xml:space="preserve"> </w:t>
      </w:r>
      <w:r w:rsidRPr="00430357">
        <w:t>Might</w:t>
      </w:r>
      <w:r w:rsidRPr="007F6410">
        <w:rPr>
          <w:lang w:val="ru-RU"/>
        </w:rPr>
        <w:t xml:space="preserve"> </w:t>
      </w:r>
      <w:r w:rsidRPr="00430357">
        <w:t>and</w:t>
      </w:r>
      <w:r w:rsidRPr="007F6410">
        <w:rPr>
          <w:lang w:val="ru-RU"/>
        </w:rPr>
        <w:t xml:space="preserve"> </w:t>
      </w:r>
      <w:r w:rsidRPr="00430357">
        <w:t>Magic</w:t>
      </w:r>
      <w:r w:rsidRPr="007F6410">
        <w:rPr>
          <w:lang w:val="ru-RU"/>
        </w:rPr>
        <w:t>, в която котки се сражават срещу кучета за териториално надмощие.</w:t>
      </w:r>
      <w:bookmarkStart w:id="4" w:name="_GoBack"/>
      <w:bookmarkEnd w:id="4"/>
    </w:p>
    <w:p w14:paraId="527FAABC" w14:textId="2435B9DC" w:rsidR="00971214" w:rsidRPr="007F6410" w:rsidRDefault="007F6410">
      <w:pPr>
        <w:rPr>
          <w:lang w:val="ru-RU"/>
        </w:rPr>
      </w:pPr>
      <w:r w:rsidRPr="007F6410">
        <w:rPr>
          <w:lang w:val="ru-RU"/>
        </w:rPr>
        <w:t xml:space="preserve">В играта </w:t>
      </w:r>
      <w:r w:rsidRPr="00430357">
        <w:t>PetWars</w:t>
      </w:r>
      <w:r w:rsidRPr="007F6410">
        <w:rPr>
          <w:lang w:val="ru-RU"/>
        </w:rPr>
        <w:t xml:space="preserve"> алгоритмите се използват за автоматично намиране на оптимален път от текущата позиция на героя до </w:t>
      </w:r>
      <w:r w:rsidR="004B5023">
        <w:rPr>
          <w:lang w:val="bg-BG"/>
        </w:rPr>
        <w:t>избрано поле</w:t>
      </w:r>
      <w:r w:rsidRPr="007F6410">
        <w:rPr>
          <w:lang w:val="ru-RU"/>
        </w:rPr>
        <w:t xml:space="preserve"> на картата. Специален</w:t>
      </w:r>
      <w:r w:rsidR="004B5023">
        <w:rPr>
          <w:lang w:val="bg-BG"/>
        </w:rPr>
        <w:t>о разработеният за тази курсова работа</w:t>
      </w:r>
      <w:r w:rsidRPr="007F6410">
        <w:rPr>
          <w:lang w:val="ru-RU"/>
        </w:rPr>
        <w:t xml:space="preserve"> демо режим позволява визуализация на работата на алгоритмите стъпка по стъпка, което </w:t>
      </w:r>
      <w:r w:rsidR="004B5023">
        <w:rPr>
          <w:lang w:val="bg-BG"/>
        </w:rPr>
        <w:t>на</w:t>
      </w:r>
      <w:r w:rsidRPr="007F6410">
        <w:rPr>
          <w:lang w:val="ru-RU"/>
        </w:rPr>
        <w:t xml:space="preserve">прави проекта </w:t>
      </w:r>
      <w:r w:rsidR="004B5023">
        <w:rPr>
          <w:lang w:val="bg-BG"/>
        </w:rPr>
        <w:t>подходящ и</w:t>
      </w:r>
      <w:r w:rsidRPr="007F6410">
        <w:rPr>
          <w:lang w:val="ru-RU"/>
        </w:rPr>
        <w:t xml:space="preserve"> за образователни цели.</w:t>
      </w:r>
    </w:p>
    <w:p w14:paraId="06C5DE3E" w14:textId="77777777" w:rsidR="00971214" w:rsidRPr="00430357" w:rsidRDefault="007F6410">
      <w:pPr>
        <w:ind w:firstLine="0"/>
        <w:jc w:val="center"/>
      </w:pPr>
      <w:r w:rsidRPr="00430357">
        <w:rPr>
          <w:lang w:val="bg-BG" w:eastAsia="bg-BG"/>
        </w:rPr>
        <w:drawing>
          <wp:inline distT="0" distB="0" distL="0" distR="0" wp14:anchorId="64EA5E47" wp14:editId="0E2FBD1C">
            <wp:extent cx="5029200" cy="32478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ing 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B23C" w14:textId="77777777" w:rsidR="00971214" w:rsidRPr="007F6410" w:rsidRDefault="007F6410">
      <w:pPr>
        <w:ind w:firstLine="0"/>
        <w:jc w:val="center"/>
        <w:rPr>
          <w:lang w:val="ru-RU"/>
        </w:rPr>
      </w:pPr>
      <w:r w:rsidRPr="007F6410">
        <w:rPr>
          <w:i/>
          <w:sz w:val="20"/>
          <w:lang w:val="ru-RU"/>
        </w:rPr>
        <w:t xml:space="preserve">Фигура 1: Начален екран на играта </w:t>
      </w:r>
      <w:r w:rsidRPr="00430357">
        <w:rPr>
          <w:i/>
          <w:sz w:val="20"/>
        </w:rPr>
        <w:t>PetWars</w:t>
      </w:r>
    </w:p>
    <w:p w14:paraId="40218D1A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b/>
          <w:color w:val="2E548A"/>
          <w:sz w:val="28"/>
          <w:lang w:val="ru-RU"/>
        </w:rPr>
        <w:lastRenderedPageBreak/>
        <w:t>1. Теоретична част</w:t>
      </w:r>
    </w:p>
    <w:p w14:paraId="622EE819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b/>
          <w:color w:val="2E548A"/>
          <w:lang w:val="ru-RU"/>
        </w:rPr>
        <w:t>1.1 Представяне на избраните алгоритми</w:t>
      </w:r>
    </w:p>
    <w:p w14:paraId="3C8AF620" w14:textId="77777777" w:rsidR="00971214" w:rsidRPr="007F6410" w:rsidRDefault="007F6410">
      <w:pPr>
        <w:rPr>
          <w:lang w:val="ru-RU"/>
        </w:rPr>
      </w:pPr>
      <w:r w:rsidRPr="007F6410">
        <w:rPr>
          <w:lang w:val="ru-RU"/>
        </w:rPr>
        <w:t>В проекта са имплементирани три алгоритъма за намиране на най-кратък път в граф:</w:t>
      </w:r>
    </w:p>
    <w:p w14:paraId="3A110ACF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Алгоритъм на Дийкстра – класически алгоритъм за графи с неотрицателни тегла</w:t>
      </w:r>
    </w:p>
    <w:p w14:paraId="3AD8713B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 xml:space="preserve">Алгоритъм </w:t>
      </w:r>
      <w:r w:rsidRPr="00430357">
        <w:t>A</w:t>
      </w:r>
      <w:r w:rsidRPr="007F6410">
        <w:rPr>
          <w:lang w:val="ru-RU"/>
        </w:rPr>
        <w:t>* – разширение на Дийкстра с евристична функция</w:t>
      </w:r>
    </w:p>
    <w:p w14:paraId="1C7CA998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Алгоритъм на Белман-Форд – универсален алгоритъм, работещ и с отрицателни тегла</w:t>
      </w:r>
    </w:p>
    <w:p w14:paraId="7582F8CB" w14:textId="77777777" w:rsidR="00971214" w:rsidRPr="007F6410" w:rsidRDefault="007F6410">
      <w:pPr>
        <w:rPr>
          <w:lang w:val="ru-RU"/>
        </w:rPr>
      </w:pPr>
      <w:r w:rsidRPr="007F6410">
        <w:rPr>
          <w:lang w:val="ru-RU"/>
        </w:rPr>
        <w:t>Тези алгоритми са фундаментални в теорията на графите и намират широко приложение в компютърните игри, навигационните системи и мрежовите протоколи.</w:t>
      </w:r>
    </w:p>
    <w:p w14:paraId="3C8F7603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b/>
          <w:color w:val="2E548A"/>
          <w:lang w:val="ru-RU"/>
        </w:rPr>
        <w:t>1.2 Алгоритъм на Дийкстра</w:t>
      </w:r>
    </w:p>
    <w:p w14:paraId="66AF2B14" w14:textId="77777777" w:rsidR="00971214" w:rsidRPr="007F6410" w:rsidRDefault="007F6410">
      <w:pPr>
        <w:rPr>
          <w:lang w:val="ru-RU"/>
        </w:rPr>
      </w:pPr>
      <w:r w:rsidRPr="007F6410">
        <w:rPr>
          <w:lang w:val="ru-RU"/>
        </w:rPr>
        <w:t>Алгоритъмът на Дийкстра е класически алгоритъм за намиране на най-кратък път от един източник до всички останали върхове в граф с неотрицателни тегла на ребрата. Разработен е от холандския учен Едсхер Дийкстра през 1956 г.</w:t>
      </w:r>
    </w:p>
    <w:p w14:paraId="69147DDF" w14:textId="77777777" w:rsidR="00971214" w:rsidRPr="007F6410" w:rsidRDefault="007F6410">
      <w:pPr>
        <w:rPr>
          <w:lang w:val="ru-RU"/>
        </w:rPr>
      </w:pPr>
      <w:r w:rsidRPr="007F6410">
        <w:rPr>
          <w:b/>
          <w:lang w:val="ru-RU"/>
        </w:rPr>
        <w:t>Основна идея и принцип на работа:</w:t>
      </w:r>
    </w:p>
    <w:p w14:paraId="522DCB86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Поддържа се множество от посетени върхове и приоритетна опашка с непосетени върхове</w:t>
      </w:r>
    </w:p>
    <w:p w14:paraId="41E5A2A8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За всеки връх се пази текущото най-кратко разстояние от началния връх</w:t>
      </w:r>
    </w:p>
    <w:p w14:paraId="219DCBBE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На всяка стъпка се избира непосетеният връх с най-малко разстояние</w:t>
      </w:r>
    </w:p>
    <w:p w14:paraId="3D9E0127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Актуализират се разстоянията до съседите на избрания връх</w:t>
      </w:r>
    </w:p>
    <w:p w14:paraId="719F19CB" w14:textId="77777777" w:rsidR="00971214" w:rsidRPr="007F6410" w:rsidRDefault="007F6410">
      <w:pPr>
        <w:rPr>
          <w:lang w:val="ru-RU"/>
        </w:rPr>
      </w:pPr>
      <w:r w:rsidRPr="007F6410">
        <w:rPr>
          <w:b/>
          <w:lang w:val="ru-RU"/>
        </w:rPr>
        <w:t>Дефиниции и математически модел:</w:t>
      </w:r>
    </w:p>
    <w:p w14:paraId="7FAD7EC6" w14:textId="77777777" w:rsidR="00971214" w:rsidRPr="007F6410" w:rsidRDefault="007F6410">
      <w:pPr>
        <w:rPr>
          <w:lang w:val="ru-RU"/>
        </w:rPr>
      </w:pPr>
      <w:r w:rsidRPr="007F6410">
        <w:rPr>
          <w:lang w:val="ru-RU"/>
        </w:rPr>
        <w:t xml:space="preserve">Нека </w:t>
      </w:r>
      <w:r w:rsidRPr="00430357">
        <w:t>G</w:t>
      </w:r>
      <w:r w:rsidRPr="007F6410">
        <w:rPr>
          <w:lang w:val="ru-RU"/>
        </w:rPr>
        <w:t xml:space="preserve"> = (</w:t>
      </w:r>
      <w:r w:rsidRPr="00430357">
        <w:t>V</w:t>
      </w:r>
      <w:r w:rsidRPr="007F6410">
        <w:rPr>
          <w:lang w:val="ru-RU"/>
        </w:rPr>
        <w:t xml:space="preserve">, </w:t>
      </w:r>
      <w:r w:rsidRPr="00430357">
        <w:t>E</w:t>
      </w:r>
      <w:r w:rsidRPr="007F6410">
        <w:rPr>
          <w:lang w:val="ru-RU"/>
        </w:rPr>
        <w:t xml:space="preserve">) е граф с множество от върхове </w:t>
      </w:r>
      <w:r w:rsidRPr="00430357">
        <w:t>V</w:t>
      </w:r>
      <w:r w:rsidRPr="007F6410">
        <w:rPr>
          <w:lang w:val="ru-RU"/>
        </w:rPr>
        <w:t xml:space="preserve"> и множество от ребра </w:t>
      </w:r>
      <w:r w:rsidRPr="00430357">
        <w:t>E</w:t>
      </w:r>
      <w:r w:rsidRPr="007F6410">
        <w:rPr>
          <w:lang w:val="ru-RU"/>
        </w:rPr>
        <w:t>. За всяко ребро (</w:t>
      </w:r>
      <w:r w:rsidRPr="00430357">
        <w:t>u</w:t>
      </w:r>
      <w:r w:rsidRPr="007F6410">
        <w:rPr>
          <w:lang w:val="ru-RU"/>
        </w:rPr>
        <w:t xml:space="preserve">, </w:t>
      </w:r>
      <w:r w:rsidRPr="00430357">
        <w:t>v</w:t>
      </w:r>
      <w:r w:rsidRPr="007F6410">
        <w:rPr>
          <w:lang w:val="ru-RU"/>
        </w:rPr>
        <w:t xml:space="preserve">) ∈ </w:t>
      </w:r>
      <w:r w:rsidRPr="00430357">
        <w:t>E</w:t>
      </w:r>
      <w:r w:rsidRPr="007F6410">
        <w:rPr>
          <w:lang w:val="ru-RU"/>
        </w:rPr>
        <w:t xml:space="preserve"> има тегло </w:t>
      </w:r>
      <w:r w:rsidRPr="00430357">
        <w:t>w</w:t>
      </w:r>
      <w:r w:rsidRPr="007F6410">
        <w:rPr>
          <w:lang w:val="ru-RU"/>
        </w:rPr>
        <w:t>(</w:t>
      </w:r>
      <w:r w:rsidRPr="00430357">
        <w:t>u</w:t>
      </w:r>
      <w:r w:rsidRPr="007F6410">
        <w:rPr>
          <w:lang w:val="ru-RU"/>
        </w:rPr>
        <w:t xml:space="preserve">, </w:t>
      </w:r>
      <w:r w:rsidRPr="00430357">
        <w:t>v</w:t>
      </w:r>
      <w:r w:rsidRPr="007F6410">
        <w:rPr>
          <w:lang w:val="ru-RU"/>
        </w:rPr>
        <w:t xml:space="preserve">) ≥ 0. Алгоритъмът намира </w:t>
      </w:r>
      <w:r w:rsidRPr="00430357">
        <w:t>d</w:t>
      </w:r>
      <w:r w:rsidRPr="007F6410">
        <w:rPr>
          <w:lang w:val="ru-RU"/>
        </w:rPr>
        <w:t>[</w:t>
      </w:r>
      <w:r w:rsidRPr="00430357">
        <w:t>v</w:t>
      </w:r>
      <w:r w:rsidRPr="007F6410">
        <w:rPr>
          <w:lang w:val="ru-RU"/>
        </w:rPr>
        <w:t xml:space="preserve">] – минималното разстояние от началния връх </w:t>
      </w:r>
      <w:r w:rsidRPr="00430357">
        <w:t>s</w:t>
      </w:r>
      <w:r w:rsidRPr="007F6410">
        <w:rPr>
          <w:lang w:val="ru-RU"/>
        </w:rPr>
        <w:t xml:space="preserve"> до всеки връх </w:t>
      </w:r>
      <w:r w:rsidRPr="00430357">
        <w:t>v</w:t>
      </w:r>
      <w:r w:rsidRPr="007F6410">
        <w:rPr>
          <w:lang w:val="ru-RU"/>
        </w:rPr>
        <w:t xml:space="preserve"> ∈ </w:t>
      </w:r>
      <w:r w:rsidRPr="00430357">
        <w:t>V</w:t>
      </w:r>
      <w:r w:rsidRPr="007F6410">
        <w:rPr>
          <w:lang w:val="ru-RU"/>
        </w:rPr>
        <w:t>.</w:t>
      </w:r>
    </w:p>
    <w:p w14:paraId="3DE55FDA" w14:textId="77777777" w:rsidR="00971214" w:rsidRPr="00430357" w:rsidRDefault="007F6410">
      <w:r w:rsidRPr="00430357">
        <w:rPr>
          <w:b/>
        </w:rPr>
        <w:t>Приложения:</w:t>
      </w:r>
    </w:p>
    <w:p w14:paraId="239AF3A8" w14:textId="77777777" w:rsidR="00971214" w:rsidRPr="00430357" w:rsidRDefault="007F6410">
      <w:pPr>
        <w:pStyle w:val="ListBullet"/>
        <w:ind w:firstLine="0"/>
      </w:pPr>
      <w:r w:rsidRPr="00430357">
        <w:t>GPS навигация и маршрутизиране</w:t>
      </w:r>
    </w:p>
    <w:p w14:paraId="0A82361F" w14:textId="77777777" w:rsidR="00971214" w:rsidRPr="00430357" w:rsidRDefault="007F6410">
      <w:pPr>
        <w:pStyle w:val="ListBullet"/>
        <w:ind w:firstLine="0"/>
      </w:pPr>
      <w:r w:rsidRPr="00430357">
        <w:t>Мрежови протоколи (OSPF)</w:t>
      </w:r>
    </w:p>
    <w:p w14:paraId="4062FEAE" w14:textId="77777777" w:rsidR="00971214" w:rsidRPr="00430357" w:rsidRDefault="007F6410">
      <w:pPr>
        <w:pStyle w:val="ListBullet"/>
        <w:ind w:firstLine="0"/>
      </w:pPr>
      <w:r w:rsidRPr="00430357">
        <w:t>Компютърни игри (AI pathfinding)</w:t>
      </w:r>
    </w:p>
    <w:p w14:paraId="30D134A0" w14:textId="77777777" w:rsidR="00971214" w:rsidRPr="007F6410" w:rsidRDefault="007F6410">
      <w:pPr>
        <w:rPr>
          <w:lang w:val="ru-RU"/>
        </w:rPr>
      </w:pPr>
      <w:r w:rsidRPr="007F6410">
        <w:rPr>
          <w:b/>
          <w:lang w:val="ru-RU"/>
        </w:rPr>
        <w:lastRenderedPageBreak/>
        <w:t xml:space="preserve">Сложност: </w:t>
      </w:r>
      <w:r w:rsidRPr="00430357">
        <w:t>O</w:t>
      </w:r>
      <w:r w:rsidRPr="007F6410">
        <w:rPr>
          <w:lang w:val="ru-RU"/>
        </w:rPr>
        <w:t>((</w:t>
      </w:r>
      <w:r w:rsidRPr="00430357">
        <w:t>V</w:t>
      </w:r>
      <w:r w:rsidRPr="007F6410">
        <w:rPr>
          <w:lang w:val="ru-RU"/>
        </w:rPr>
        <w:t>+</w:t>
      </w:r>
      <w:r w:rsidRPr="00430357">
        <w:t>E</w:t>
      </w:r>
      <w:r w:rsidRPr="007F6410">
        <w:rPr>
          <w:lang w:val="ru-RU"/>
        </w:rPr>
        <w:t xml:space="preserve">) </w:t>
      </w:r>
      <w:r w:rsidRPr="00430357">
        <w:t>log</w:t>
      </w:r>
      <w:r w:rsidRPr="007F6410">
        <w:rPr>
          <w:lang w:val="ru-RU"/>
        </w:rPr>
        <w:t xml:space="preserve"> </w:t>
      </w:r>
      <w:r w:rsidRPr="00430357">
        <w:t>V</w:t>
      </w:r>
      <w:r w:rsidRPr="007F6410">
        <w:rPr>
          <w:lang w:val="ru-RU"/>
        </w:rPr>
        <w:t xml:space="preserve">), където </w:t>
      </w:r>
      <w:r w:rsidRPr="00430357">
        <w:t>V</w:t>
      </w:r>
      <w:r w:rsidRPr="007F6410">
        <w:rPr>
          <w:lang w:val="ru-RU"/>
        </w:rPr>
        <w:t xml:space="preserve"> е броят на върховете, а </w:t>
      </w:r>
      <w:r w:rsidRPr="00430357">
        <w:t>E</w:t>
      </w:r>
      <w:r w:rsidRPr="007F6410">
        <w:rPr>
          <w:lang w:val="ru-RU"/>
        </w:rPr>
        <w:t xml:space="preserve"> е броят на ребрата.</w:t>
      </w:r>
    </w:p>
    <w:p w14:paraId="64DCA8AD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b/>
          <w:color w:val="2E548A"/>
          <w:lang w:val="ru-RU"/>
        </w:rPr>
        <w:t xml:space="preserve">1.3 Алгоритъм </w:t>
      </w:r>
      <w:r w:rsidRPr="00430357">
        <w:rPr>
          <w:b/>
          <w:color w:val="2E548A"/>
        </w:rPr>
        <w:t>A</w:t>
      </w:r>
      <w:r w:rsidRPr="007F6410">
        <w:rPr>
          <w:b/>
          <w:color w:val="2E548A"/>
          <w:lang w:val="ru-RU"/>
        </w:rPr>
        <w:t>*</w:t>
      </w:r>
    </w:p>
    <w:p w14:paraId="003FEACA" w14:textId="77777777" w:rsidR="00971214" w:rsidRPr="007F6410" w:rsidRDefault="007F6410">
      <w:pPr>
        <w:rPr>
          <w:lang w:val="ru-RU"/>
        </w:rPr>
      </w:pPr>
      <w:r w:rsidRPr="007F6410">
        <w:rPr>
          <w:lang w:val="ru-RU"/>
        </w:rPr>
        <w:t xml:space="preserve">Алгоритъмът </w:t>
      </w:r>
      <w:r w:rsidRPr="00430357">
        <w:t>A</w:t>
      </w:r>
      <w:r w:rsidRPr="007F6410">
        <w:rPr>
          <w:lang w:val="ru-RU"/>
        </w:rPr>
        <w:t>* е разширение на алгоритъма на Дийкстра, което използва евристична функция за насочване на търсенето към целта. Това го прави значително по-ефективен в практически приложения.</w:t>
      </w:r>
    </w:p>
    <w:p w14:paraId="2F1EF71D" w14:textId="77777777" w:rsidR="00971214" w:rsidRPr="007F6410" w:rsidRDefault="007F6410">
      <w:pPr>
        <w:rPr>
          <w:lang w:val="ru-RU"/>
        </w:rPr>
      </w:pPr>
      <w:r w:rsidRPr="007F6410">
        <w:rPr>
          <w:b/>
          <w:lang w:val="ru-RU"/>
        </w:rPr>
        <w:t>Основна идея и принцип на работа:</w:t>
      </w:r>
    </w:p>
    <w:p w14:paraId="51FAE210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lang w:val="ru-RU"/>
        </w:rPr>
        <w:t xml:space="preserve">Използва функция </w:t>
      </w:r>
      <w:r w:rsidRPr="00430357">
        <w:t>f</w:t>
      </w:r>
      <w:r w:rsidRPr="007F6410">
        <w:rPr>
          <w:lang w:val="ru-RU"/>
        </w:rPr>
        <w:t>(</w:t>
      </w:r>
      <w:r w:rsidRPr="00430357">
        <w:t>n</w:t>
      </w:r>
      <w:r w:rsidRPr="007F6410">
        <w:rPr>
          <w:lang w:val="ru-RU"/>
        </w:rPr>
        <w:t xml:space="preserve">) = </w:t>
      </w:r>
      <w:r w:rsidRPr="00430357">
        <w:t>g</w:t>
      </w:r>
      <w:r w:rsidRPr="007F6410">
        <w:rPr>
          <w:lang w:val="ru-RU"/>
        </w:rPr>
        <w:t>(</w:t>
      </w:r>
      <w:r w:rsidRPr="00430357">
        <w:t>n</w:t>
      </w:r>
      <w:r w:rsidRPr="007F6410">
        <w:rPr>
          <w:lang w:val="ru-RU"/>
        </w:rPr>
        <w:t xml:space="preserve">) + </w:t>
      </w:r>
      <w:r w:rsidRPr="00430357">
        <w:t>h</w:t>
      </w:r>
      <w:r w:rsidRPr="007F6410">
        <w:rPr>
          <w:lang w:val="ru-RU"/>
        </w:rPr>
        <w:t>(</w:t>
      </w:r>
      <w:r w:rsidRPr="00430357">
        <w:t>n</w:t>
      </w:r>
      <w:r w:rsidRPr="007F6410">
        <w:rPr>
          <w:lang w:val="ru-RU"/>
        </w:rPr>
        <w:t>), където:</w:t>
      </w:r>
    </w:p>
    <w:p w14:paraId="20BF4F77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430357">
        <w:t>g</w:t>
      </w:r>
      <w:r w:rsidRPr="007F6410">
        <w:rPr>
          <w:lang w:val="ru-RU"/>
        </w:rPr>
        <w:t>(</w:t>
      </w:r>
      <w:r w:rsidRPr="00430357">
        <w:t>n</w:t>
      </w:r>
      <w:r w:rsidRPr="007F6410">
        <w:rPr>
          <w:lang w:val="ru-RU"/>
        </w:rPr>
        <w:t>) е реалната цена от началото до текущия връх</w:t>
      </w:r>
    </w:p>
    <w:p w14:paraId="66583EED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430357">
        <w:t>h</w:t>
      </w:r>
      <w:r w:rsidRPr="007F6410">
        <w:rPr>
          <w:lang w:val="ru-RU"/>
        </w:rPr>
        <w:t>(</w:t>
      </w:r>
      <w:r w:rsidRPr="00430357">
        <w:t>n</w:t>
      </w:r>
      <w:r w:rsidRPr="007F6410">
        <w:rPr>
          <w:lang w:val="ru-RU"/>
        </w:rPr>
        <w:t>) е евристичната оценка от текущия връх до целта</w:t>
      </w:r>
    </w:p>
    <w:p w14:paraId="6272FADD" w14:textId="25CD4002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iCs/>
          <w:lang w:val="ru-RU"/>
        </w:rPr>
        <w:t xml:space="preserve">В проекта се използва </w:t>
      </w:r>
      <w:r w:rsidRPr="007F6410">
        <w:rPr>
          <w:iCs/>
        </w:rPr>
        <w:t>Octile</w:t>
      </w:r>
      <w:r w:rsidRPr="007F6410">
        <w:rPr>
          <w:iCs/>
          <w:lang w:val="ru-RU"/>
        </w:rPr>
        <w:t xml:space="preserve"> </w:t>
      </w:r>
      <w:r w:rsidRPr="007F6410">
        <w:rPr>
          <w:iCs/>
        </w:rPr>
        <w:t>distance</w:t>
      </w:r>
      <w:r w:rsidRPr="007F6410">
        <w:rPr>
          <w:iCs/>
          <w:lang w:val="ru-RU"/>
        </w:rPr>
        <w:t xml:space="preserve"> като евристика, подходяща за движение в 8 посоки (включително диагонално): </w:t>
      </w:r>
      <w:r w:rsidRPr="007F6410">
        <w:rPr>
          <w:iCs/>
        </w:rPr>
        <w:t>h</w:t>
      </w:r>
      <w:r w:rsidRPr="007F6410">
        <w:rPr>
          <w:iCs/>
          <w:lang w:val="ru-RU"/>
        </w:rPr>
        <w:t>(</w:t>
      </w:r>
      <w:r w:rsidRPr="007F6410">
        <w:rPr>
          <w:iCs/>
        </w:rPr>
        <w:t>n</w:t>
      </w:r>
      <w:r w:rsidRPr="007F6410">
        <w:rPr>
          <w:iCs/>
          <w:lang w:val="ru-RU"/>
        </w:rPr>
        <w:t xml:space="preserve">) = </w:t>
      </w:r>
      <w:r w:rsidRPr="007F6410">
        <w:rPr>
          <w:iCs/>
        </w:rPr>
        <w:t>max</w:t>
      </w:r>
      <w:r w:rsidRPr="007F6410">
        <w:rPr>
          <w:iCs/>
          <w:lang w:val="ru-RU"/>
        </w:rPr>
        <w:t>(|</w:t>
      </w:r>
      <w:r w:rsidRPr="007F6410">
        <w:rPr>
          <w:iCs/>
        </w:rPr>
        <w:t>dx</w:t>
      </w:r>
      <w:r w:rsidRPr="007F6410">
        <w:rPr>
          <w:iCs/>
          <w:lang w:val="ru-RU"/>
        </w:rPr>
        <w:t>|, |</w:t>
      </w:r>
      <w:r w:rsidRPr="007F6410">
        <w:rPr>
          <w:iCs/>
        </w:rPr>
        <w:t>dy</w:t>
      </w:r>
      <w:r w:rsidRPr="007F6410">
        <w:rPr>
          <w:iCs/>
          <w:lang w:val="ru-RU"/>
        </w:rPr>
        <w:t>|) + (√</w:t>
      </w:r>
      <w:r w:rsidR="002C1F82">
        <w:rPr>
          <w:iCs/>
          <w:lang w:val="ru-RU"/>
        </w:rPr>
        <w:t>4</w:t>
      </w:r>
      <w:r w:rsidRPr="007F6410">
        <w:rPr>
          <w:iCs/>
          <w:lang w:val="ru-RU"/>
        </w:rPr>
        <w:t xml:space="preserve"> - 1) · </w:t>
      </w:r>
      <w:r w:rsidRPr="007F6410">
        <w:rPr>
          <w:iCs/>
        </w:rPr>
        <w:t>min</w:t>
      </w:r>
      <w:r w:rsidRPr="007F6410">
        <w:rPr>
          <w:iCs/>
          <w:lang w:val="ru-RU"/>
        </w:rPr>
        <w:t>(|</w:t>
      </w:r>
      <w:r w:rsidRPr="007F6410">
        <w:rPr>
          <w:iCs/>
        </w:rPr>
        <w:t>dx</w:t>
      </w:r>
      <w:r w:rsidRPr="007F6410">
        <w:rPr>
          <w:iCs/>
          <w:lang w:val="ru-RU"/>
        </w:rPr>
        <w:t>|, |</w:t>
      </w:r>
      <w:r w:rsidRPr="007F6410">
        <w:rPr>
          <w:iCs/>
        </w:rPr>
        <w:t>dy</w:t>
      </w:r>
      <w:r w:rsidRPr="007F6410">
        <w:rPr>
          <w:iCs/>
          <w:lang w:val="ru-RU"/>
        </w:rPr>
        <w:t xml:space="preserve">|), където </w:t>
      </w:r>
      <w:r w:rsidRPr="007F6410">
        <w:rPr>
          <w:iCs/>
        </w:rPr>
        <w:t>dx</w:t>
      </w:r>
      <w:r w:rsidRPr="007F6410">
        <w:rPr>
          <w:iCs/>
          <w:lang w:val="ru-RU"/>
        </w:rPr>
        <w:t xml:space="preserve"> = </w:t>
      </w:r>
      <w:r w:rsidRPr="007F6410">
        <w:rPr>
          <w:iCs/>
        </w:rPr>
        <w:t>x</w:t>
      </w:r>
      <w:r w:rsidRPr="007F6410">
        <w:rPr>
          <w:iCs/>
          <w:lang w:val="ru-RU"/>
        </w:rPr>
        <w:t xml:space="preserve">₁ - </w:t>
      </w:r>
      <w:r w:rsidRPr="007F6410">
        <w:rPr>
          <w:iCs/>
        </w:rPr>
        <w:t>x</w:t>
      </w:r>
      <w:r w:rsidRPr="007F6410">
        <w:rPr>
          <w:iCs/>
          <w:lang w:val="ru-RU"/>
        </w:rPr>
        <w:t xml:space="preserve">₂, </w:t>
      </w:r>
      <w:r w:rsidRPr="007F6410">
        <w:rPr>
          <w:iCs/>
        </w:rPr>
        <w:t>dy</w:t>
      </w:r>
      <w:r w:rsidRPr="007F6410">
        <w:rPr>
          <w:iCs/>
          <w:lang w:val="ru-RU"/>
        </w:rPr>
        <w:t xml:space="preserve"> = </w:t>
      </w:r>
      <w:r w:rsidRPr="007F6410">
        <w:rPr>
          <w:iCs/>
        </w:rPr>
        <w:t>y</w:t>
      </w:r>
      <w:r w:rsidRPr="007F6410">
        <w:rPr>
          <w:iCs/>
          <w:lang w:val="ru-RU"/>
        </w:rPr>
        <w:t xml:space="preserve">₁ - </w:t>
      </w:r>
      <w:r w:rsidRPr="007F6410">
        <w:rPr>
          <w:iCs/>
        </w:rPr>
        <w:t>y</w:t>
      </w:r>
      <w:r w:rsidRPr="007F6410">
        <w:rPr>
          <w:iCs/>
          <w:lang w:val="ru-RU"/>
        </w:rPr>
        <w:t>₂. В имплементацията коефициентът √</w:t>
      </w:r>
      <w:r w:rsidR="002C1F82">
        <w:rPr>
          <w:iCs/>
          <w:lang w:val="ru-RU"/>
        </w:rPr>
        <w:t xml:space="preserve">4 се взима предварително изчислено </w:t>
      </w:r>
      <w:r w:rsidRPr="007F6410">
        <w:rPr>
          <w:iCs/>
          <w:lang w:val="ru-RU"/>
        </w:rPr>
        <w:t xml:space="preserve"> </w:t>
      </w:r>
      <w:r w:rsidR="002C1F82">
        <w:rPr>
          <w:iCs/>
          <w:lang w:val="ru-RU"/>
        </w:rPr>
        <w:t>2</w:t>
      </w:r>
      <w:r w:rsidRPr="007F6410">
        <w:rPr>
          <w:iCs/>
          <w:lang w:val="ru-RU"/>
        </w:rPr>
        <w:t xml:space="preserve"> за по-лесно разбиране от играча.</w:t>
      </w:r>
    </w:p>
    <w:p w14:paraId="700ED848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Алгоритъмът приоритизира върхове, които са по-близо до целта</w:t>
      </w:r>
    </w:p>
    <w:p w14:paraId="048C46DC" w14:textId="77777777" w:rsidR="00971214" w:rsidRPr="007F6410" w:rsidRDefault="007F6410">
      <w:pPr>
        <w:rPr>
          <w:lang w:val="ru-RU"/>
        </w:rPr>
      </w:pPr>
      <w:r w:rsidRPr="007F6410">
        <w:rPr>
          <w:b/>
          <w:lang w:val="ru-RU"/>
        </w:rPr>
        <w:t>Дефиниции и математически модел:</w:t>
      </w:r>
    </w:p>
    <w:p w14:paraId="14870D69" w14:textId="09C755A6" w:rsidR="00971214" w:rsidRPr="007F6410" w:rsidRDefault="007F6410">
      <w:pPr>
        <w:rPr>
          <w:lang w:val="ru-RU"/>
        </w:rPr>
      </w:pPr>
      <w:r w:rsidRPr="007F6410">
        <w:rPr>
          <w:lang w:val="ru-RU"/>
        </w:rPr>
        <w:t xml:space="preserve">Евристичната функция </w:t>
      </w:r>
      <w:r w:rsidRPr="00430357">
        <w:t>h</w:t>
      </w:r>
      <w:r w:rsidRPr="007F6410">
        <w:rPr>
          <w:lang w:val="ru-RU"/>
        </w:rPr>
        <w:t>(</w:t>
      </w:r>
      <w:r w:rsidRPr="00430357">
        <w:t>n</w:t>
      </w:r>
      <w:r w:rsidRPr="007F6410">
        <w:rPr>
          <w:lang w:val="ru-RU"/>
        </w:rPr>
        <w:t>) трябва да бъде допустима (</w:t>
      </w:r>
      <w:r w:rsidRPr="00430357">
        <w:t>admissible</w:t>
      </w:r>
      <w:r w:rsidRPr="007F6410">
        <w:rPr>
          <w:lang w:val="ru-RU"/>
        </w:rPr>
        <w:t xml:space="preserve">), т.е. никога да не надценява реалното разстояние до целта. </w:t>
      </w:r>
      <w:r w:rsidRPr="007F6410">
        <w:rPr>
          <w:bCs/>
        </w:rPr>
        <w:t>Octile</w:t>
      </w:r>
      <w:r w:rsidRPr="007F6410">
        <w:rPr>
          <w:bCs/>
          <w:lang w:val="ru-RU"/>
        </w:rPr>
        <w:t xml:space="preserve"> </w:t>
      </w:r>
      <w:r w:rsidRPr="007F6410">
        <w:rPr>
          <w:bCs/>
        </w:rPr>
        <w:t>distance</w:t>
      </w:r>
      <w:r w:rsidRPr="007F6410">
        <w:rPr>
          <w:bCs/>
          <w:lang w:val="ru-RU"/>
        </w:rPr>
        <w:t xml:space="preserve"> е допустима евристика за движение в 8 посоки (4 ортогонални + 4 диагонални).</w:t>
      </w:r>
    </w:p>
    <w:p w14:paraId="1C1A446C" w14:textId="77777777" w:rsidR="00971214" w:rsidRPr="007F6410" w:rsidRDefault="007F6410">
      <w:pPr>
        <w:rPr>
          <w:lang w:val="ru-RU"/>
        </w:rPr>
      </w:pPr>
      <w:r w:rsidRPr="007F6410">
        <w:rPr>
          <w:b/>
          <w:lang w:val="ru-RU"/>
        </w:rPr>
        <w:t>Приложения:</w:t>
      </w:r>
    </w:p>
    <w:p w14:paraId="36BF9D74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 xml:space="preserve">Компютърни игри (основен алгоритъм за </w:t>
      </w:r>
      <w:r w:rsidRPr="00430357">
        <w:t>AI</w:t>
      </w:r>
      <w:r w:rsidRPr="007F6410">
        <w:rPr>
          <w:lang w:val="ru-RU"/>
        </w:rPr>
        <w:t xml:space="preserve"> </w:t>
      </w:r>
      <w:r w:rsidRPr="00430357">
        <w:t>pathfinding</w:t>
      </w:r>
      <w:r w:rsidRPr="007F6410">
        <w:rPr>
          <w:lang w:val="ru-RU"/>
        </w:rPr>
        <w:t>)</w:t>
      </w:r>
    </w:p>
    <w:p w14:paraId="70084A26" w14:textId="77777777" w:rsidR="00971214" w:rsidRPr="00430357" w:rsidRDefault="007F6410">
      <w:pPr>
        <w:pStyle w:val="ListBullet"/>
        <w:ind w:firstLine="0"/>
      </w:pPr>
      <w:r w:rsidRPr="00430357">
        <w:t>Роботика и автономни превозни средства</w:t>
      </w:r>
    </w:p>
    <w:p w14:paraId="091179F0" w14:textId="77777777" w:rsidR="00971214" w:rsidRPr="00430357" w:rsidRDefault="007F6410">
      <w:pPr>
        <w:pStyle w:val="ListBullet"/>
        <w:ind w:firstLine="0"/>
      </w:pPr>
      <w:r w:rsidRPr="00430357">
        <w:t>Планиране на задачи</w:t>
      </w:r>
    </w:p>
    <w:p w14:paraId="7E7F8F7A" w14:textId="77777777" w:rsidR="00971214" w:rsidRPr="007F6410" w:rsidRDefault="007F6410">
      <w:pPr>
        <w:rPr>
          <w:lang w:val="ru-RU"/>
        </w:rPr>
      </w:pPr>
      <w:r w:rsidRPr="007F6410">
        <w:rPr>
          <w:b/>
          <w:lang w:val="ru-RU"/>
        </w:rPr>
        <w:t xml:space="preserve">Сложност: </w:t>
      </w:r>
      <w:r w:rsidRPr="00430357">
        <w:t>O</w:t>
      </w:r>
      <w:r w:rsidRPr="007F6410">
        <w:rPr>
          <w:lang w:val="ru-RU"/>
        </w:rPr>
        <w:t>((</w:t>
      </w:r>
      <w:r w:rsidRPr="00430357">
        <w:t>V</w:t>
      </w:r>
      <w:r w:rsidRPr="007F6410">
        <w:rPr>
          <w:lang w:val="ru-RU"/>
        </w:rPr>
        <w:t>+</w:t>
      </w:r>
      <w:r w:rsidRPr="00430357">
        <w:t>E</w:t>
      </w:r>
      <w:r w:rsidRPr="007F6410">
        <w:rPr>
          <w:lang w:val="ru-RU"/>
        </w:rPr>
        <w:t xml:space="preserve">) </w:t>
      </w:r>
      <w:r w:rsidRPr="00430357">
        <w:t>log</w:t>
      </w:r>
      <w:r w:rsidRPr="007F6410">
        <w:rPr>
          <w:lang w:val="ru-RU"/>
        </w:rPr>
        <w:t xml:space="preserve"> </w:t>
      </w:r>
      <w:r w:rsidRPr="00430357">
        <w:t>V</w:t>
      </w:r>
      <w:r w:rsidRPr="007F6410">
        <w:rPr>
          <w:lang w:val="ru-RU"/>
        </w:rPr>
        <w:t>) в най-лошия случай, но практически много по-бърз от Дийкстра.</w:t>
      </w:r>
    </w:p>
    <w:p w14:paraId="7F773C63" w14:textId="77777777" w:rsidR="006C7CC2" w:rsidRPr="007F6410" w:rsidRDefault="006C7CC2">
      <w:pPr>
        <w:rPr>
          <w:lang w:val="ru-RU"/>
        </w:rPr>
      </w:pPr>
    </w:p>
    <w:p w14:paraId="77370DD9" w14:textId="77777777" w:rsidR="006C7CC2" w:rsidRPr="007F6410" w:rsidRDefault="006C7CC2">
      <w:pPr>
        <w:rPr>
          <w:lang w:val="ru-RU"/>
        </w:rPr>
      </w:pPr>
    </w:p>
    <w:p w14:paraId="2A0300D0" w14:textId="77777777" w:rsidR="006C7CC2" w:rsidRPr="007F6410" w:rsidRDefault="006C7CC2">
      <w:pPr>
        <w:rPr>
          <w:lang w:val="ru-RU"/>
        </w:rPr>
      </w:pPr>
    </w:p>
    <w:p w14:paraId="3624B2BD" w14:textId="77777777" w:rsidR="006C7CC2" w:rsidRPr="007F6410" w:rsidRDefault="006C7CC2">
      <w:pPr>
        <w:rPr>
          <w:lang w:val="ru-RU"/>
        </w:rPr>
      </w:pPr>
    </w:p>
    <w:p w14:paraId="7EB02A5C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b/>
          <w:color w:val="2E548A"/>
          <w:lang w:val="ru-RU"/>
        </w:rPr>
        <w:lastRenderedPageBreak/>
        <w:t>1.4 Алгоритъм на Белман-Форд</w:t>
      </w:r>
    </w:p>
    <w:p w14:paraId="4756131E" w14:textId="77777777" w:rsidR="00971214" w:rsidRPr="007F6410" w:rsidRDefault="007F6410">
      <w:pPr>
        <w:rPr>
          <w:lang w:val="ru-RU"/>
        </w:rPr>
      </w:pPr>
      <w:r w:rsidRPr="007F6410">
        <w:rPr>
          <w:lang w:val="ru-RU"/>
        </w:rPr>
        <w:t>Алгоритъмът на Белман-Форд намира най-кратките пътища от един източник до всички върхове, като може да работи и с отрицателни тегла на ребрата (за разлика от Дийкстра).</w:t>
      </w:r>
    </w:p>
    <w:p w14:paraId="4C283DF0" w14:textId="77777777" w:rsidR="00971214" w:rsidRPr="007F6410" w:rsidRDefault="007F6410">
      <w:pPr>
        <w:rPr>
          <w:lang w:val="ru-RU"/>
        </w:rPr>
      </w:pPr>
      <w:r w:rsidRPr="007F6410">
        <w:rPr>
          <w:b/>
          <w:lang w:val="ru-RU"/>
        </w:rPr>
        <w:t>Основна идея и принцип на работа:</w:t>
      </w:r>
    </w:p>
    <w:p w14:paraId="3EDD0A70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 xml:space="preserve">Извършва </w:t>
      </w:r>
      <w:r w:rsidRPr="00430357">
        <w:t>V</w:t>
      </w:r>
      <w:r w:rsidRPr="007F6410">
        <w:rPr>
          <w:lang w:val="ru-RU"/>
        </w:rPr>
        <w:t xml:space="preserve">-1 итерации, където </w:t>
      </w:r>
      <w:r w:rsidRPr="00430357">
        <w:t>V</w:t>
      </w:r>
      <w:r w:rsidRPr="007F6410">
        <w:rPr>
          <w:lang w:val="ru-RU"/>
        </w:rPr>
        <w:t xml:space="preserve"> е броят на върховете</w:t>
      </w:r>
    </w:p>
    <w:p w14:paraId="40E633E5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На всяка итерация "релаксира" всички ребра в графа</w:t>
      </w:r>
    </w:p>
    <w:p w14:paraId="5A619D6D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Релаксация означава проверка дали пътят през дадено ребро е по-кратък</w:t>
      </w:r>
    </w:p>
    <w:p w14:paraId="6DE13224" w14:textId="77777777" w:rsidR="00971214" w:rsidRPr="007F6410" w:rsidRDefault="007F6410">
      <w:pPr>
        <w:rPr>
          <w:lang w:val="ru-RU"/>
        </w:rPr>
      </w:pPr>
      <w:r w:rsidRPr="007F6410">
        <w:rPr>
          <w:b/>
          <w:lang w:val="ru-RU"/>
        </w:rPr>
        <w:t>Дефиниции и математически модел:</w:t>
      </w:r>
    </w:p>
    <w:p w14:paraId="734D7D38" w14:textId="77777777" w:rsidR="00971214" w:rsidRPr="007F6410" w:rsidRDefault="007F6410">
      <w:pPr>
        <w:rPr>
          <w:lang w:val="ru-RU"/>
        </w:rPr>
      </w:pPr>
      <w:r w:rsidRPr="007F6410">
        <w:rPr>
          <w:lang w:val="ru-RU"/>
        </w:rPr>
        <w:t>Релаксация на ребро (</w:t>
      </w:r>
      <w:r w:rsidRPr="00430357">
        <w:t>u</w:t>
      </w:r>
      <w:r w:rsidRPr="007F6410">
        <w:rPr>
          <w:lang w:val="ru-RU"/>
        </w:rPr>
        <w:t xml:space="preserve">, </w:t>
      </w:r>
      <w:r w:rsidRPr="00430357">
        <w:t>v</w:t>
      </w:r>
      <w:r w:rsidRPr="007F6410">
        <w:rPr>
          <w:lang w:val="ru-RU"/>
        </w:rPr>
        <w:t xml:space="preserve">): ако </w:t>
      </w:r>
      <w:r w:rsidRPr="00430357">
        <w:t>d</w:t>
      </w:r>
      <w:r w:rsidRPr="007F6410">
        <w:rPr>
          <w:lang w:val="ru-RU"/>
        </w:rPr>
        <w:t>[</w:t>
      </w:r>
      <w:r w:rsidRPr="00430357">
        <w:t>u</w:t>
      </w:r>
      <w:r w:rsidRPr="007F6410">
        <w:rPr>
          <w:lang w:val="ru-RU"/>
        </w:rPr>
        <w:t xml:space="preserve">] + </w:t>
      </w:r>
      <w:r w:rsidRPr="00430357">
        <w:t>w</w:t>
      </w:r>
      <w:r w:rsidRPr="007F6410">
        <w:rPr>
          <w:lang w:val="ru-RU"/>
        </w:rPr>
        <w:t>(</w:t>
      </w:r>
      <w:r w:rsidRPr="00430357">
        <w:t>u</w:t>
      </w:r>
      <w:r w:rsidRPr="007F6410">
        <w:rPr>
          <w:lang w:val="ru-RU"/>
        </w:rPr>
        <w:t xml:space="preserve">, </w:t>
      </w:r>
      <w:r w:rsidRPr="00430357">
        <w:t>v</w:t>
      </w:r>
      <w:r w:rsidRPr="007F6410">
        <w:rPr>
          <w:lang w:val="ru-RU"/>
        </w:rPr>
        <w:t xml:space="preserve">) &lt; </w:t>
      </w:r>
      <w:r w:rsidRPr="00430357">
        <w:t>d</w:t>
      </w:r>
      <w:r w:rsidRPr="007F6410">
        <w:rPr>
          <w:lang w:val="ru-RU"/>
        </w:rPr>
        <w:t>[</w:t>
      </w:r>
      <w:r w:rsidRPr="00430357">
        <w:t>v</w:t>
      </w:r>
      <w:r w:rsidRPr="007F6410">
        <w:rPr>
          <w:lang w:val="ru-RU"/>
        </w:rPr>
        <w:t xml:space="preserve">], тогава </w:t>
      </w:r>
      <w:r w:rsidRPr="00430357">
        <w:t>d</w:t>
      </w:r>
      <w:r w:rsidRPr="007F6410">
        <w:rPr>
          <w:lang w:val="ru-RU"/>
        </w:rPr>
        <w:t>[</w:t>
      </w:r>
      <w:r w:rsidRPr="00430357">
        <w:t>v</w:t>
      </w:r>
      <w:r w:rsidRPr="007F6410">
        <w:rPr>
          <w:lang w:val="ru-RU"/>
        </w:rPr>
        <w:t xml:space="preserve">] = </w:t>
      </w:r>
      <w:r w:rsidRPr="00430357">
        <w:t>d</w:t>
      </w:r>
      <w:r w:rsidRPr="007F6410">
        <w:rPr>
          <w:lang w:val="ru-RU"/>
        </w:rPr>
        <w:t>[</w:t>
      </w:r>
      <w:r w:rsidRPr="00430357">
        <w:t>u</w:t>
      </w:r>
      <w:r w:rsidRPr="007F6410">
        <w:rPr>
          <w:lang w:val="ru-RU"/>
        </w:rPr>
        <w:t xml:space="preserve">] + </w:t>
      </w:r>
      <w:r w:rsidRPr="00430357">
        <w:t>w</w:t>
      </w:r>
      <w:r w:rsidRPr="007F6410">
        <w:rPr>
          <w:lang w:val="ru-RU"/>
        </w:rPr>
        <w:t>(</w:t>
      </w:r>
      <w:r w:rsidRPr="00430357">
        <w:t>u</w:t>
      </w:r>
      <w:r w:rsidRPr="007F6410">
        <w:rPr>
          <w:lang w:val="ru-RU"/>
        </w:rPr>
        <w:t xml:space="preserve">, </w:t>
      </w:r>
      <w:r w:rsidRPr="00430357">
        <w:t>v</w:t>
      </w:r>
      <w:r w:rsidRPr="007F6410">
        <w:rPr>
          <w:lang w:val="ru-RU"/>
        </w:rPr>
        <w:t xml:space="preserve">). След </w:t>
      </w:r>
      <w:r w:rsidRPr="00430357">
        <w:t>V</w:t>
      </w:r>
      <w:r w:rsidRPr="007F6410">
        <w:rPr>
          <w:lang w:val="ru-RU"/>
        </w:rPr>
        <w:t>-1 итерации, ако все още има ребра за релаксация, графът съдържа отрицателен цикъл.</w:t>
      </w:r>
    </w:p>
    <w:p w14:paraId="7EC9CE24" w14:textId="77777777" w:rsidR="00971214" w:rsidRPr="00430357" w:rsidRDefault="007F6410">
      <w:r w:rsidRPr="00430357">
        <w:rPr>
          <w:b/>
        </w:rPr>
        <w:t>Приложения:</w:t>
      </w:r>
    </w:p>
    <w:p w14:paraId="1EF64493" w14:textId="77777777" w:rsidR="00971214" w:rsidRPr="00430357" w:rsidRDefault="007F6410">
      <w:pPr>
        <w:pStyle w:val="ListBullet"/>
        <w:ind w:firstLine="0"/>
      </w:pPr>
      <w:r w:rsidRPr="00430357">
        <w:t>Мрежови протоколи (RIP, BGP)</w:t>
      </w:r>
    </w:p>
    <w:p w14:paraId="68B17ADD" w14:textId="77777777" w:rsidR="00971214" w:rsidRPr="00430357" w:rsidRDefault="007F6410">
      <w:pPr>
        <w:pStyle w:val="ListBullet"/>
        <w:ind w:firstLine="0"/>
      </w:pPr>
      <w:r w:rsidRPr="00430357">
        <w:t>Откриване на отрицателни цикли</w:t>
      </w:r>
    </w:p>
    <w:p w14:paraId="7BC36AB7" w14:textId="77777777" w:rsidR="00971214" w:rsidRPr="00430357" w:rsidRDefault="007F6410">
      <w:pPr>
        <w:pStyle w:val="ListBullet"/>
        <w:ind w:firstLine="0"/>
      </w:pPr>
      <w:r w:rsidRPr="00430357">
        <w:t>Финансов арбитраж</w:t>
      </w:r>
    </w:p>
    <w:p w14:paraId="12E1E70B" w14:textId="77777777" w:rsidR="00971214" w:rsidRPr="007F6410" w:rsidRDefault="007F6410">
      <w:pPr>
        <w:rPr>
          <w:lang w:val="ru-RU"/>
        </w:rPr>
      </w:pPr>
      <w:r w:rsidRPr="007F6410">
        <w:rPr>
          <w:b/>
          <w:lang w:val="ru-RU"/>
        </w:rPr>
        <w:t xml:space="preserve">Сложност: </w:t>
      </w:r>
      <w:r w:rsidRPr="00430357">
        <w:t>O</w:t>
      </w:r>
      <w:r w:rsidRPr="007F6410">
        <w:rPr>
          <w:lang w:val="ru-RU"/>
        </w:rPr>
        <w:t>(</w:t>
      </w:r>
      <w:r w:rsidRPr="00430357">
        <w:t>V</w:t>
      </w:r>
      <w:r w:rsidRPr="007F6410">
        <w:rPr>
          <w:lang w:val="ru-RU"/>
        </w:rPr>
        <w:t>*</w:t>
      </w:r>
      <w:r w:rsidRPr="00430357">
        <w:t>E</w:t>
      </w:r>
      <w:r w:rsidRPr="007F6410">
        <w:rPr>
          <w:lang w:val="ru-RU"/>
        </w:rPr>
        <w:t>), което е по-бавно от Дийкстра, но по-универсално.</w:t>
      </w:r>
    </w:p>
    <w:p w14:paraId="7F694E82" w14:textId="77777777" w:rsidR="00971214" w:rsidRPr="00430357" w:rsidRDefault="007F6410">
      <w:pPr>
        <w:ind w:firstLine="0"/>
      </w:pPr>
      <w:r w:rsidRPr="00430357">
        <w:rPr>
          <w:b/>
          <w:color w:val="2E548A"/>
        </w:rPr>
        <w:t>1.5 Сравнение на алгоритмите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71214" w:rsidRPr="00430357" w14:paraId="48DE3A7D" w14:textId="77777777">
        <w:tc>
          <w:tcPr>
            <w:tcW w:w="2351" w:type="dxa"/>
          </w:tcPr>
          <w:p w14:paraId="05F5D64E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rPr>
                <w:b/>
              </w:rPr>
              <w:t>Алгоритъм</w:t>
            </w:r>
          </w:p>
        </w:tc>
        <w:tc>
          <w:tcPr>
            <w:tcW w:w="2351" w:type="dxa"/>
          </w:tcPr>
          <w:p w14:paraId="432B123A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rPr>
                <w:b/>
              </w:rPr>
              <w:t>Сложност</w:t>
            </w:r>
          </w:p>
        </w:tc>
        <w:tc>
          <w:tcPr>
            <w:tcW w:w="2351" w:type="dxa"/>
          </w:tcPr>
          <w:p w14:paraId="66671522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rPr>
                <w:b/>
              </w:rPr>
              <w:t>Предимства</w:t>
            </w:r>
          </w:p>
        </w:tc>
        <w:tc>
          <w:tcPr>
            <w:tcW w:w="2351" w:type="dxa"/>
          </w:tcPr>
          <w:p w14:paraId="1BA29FEE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rPr>
                <w:b/>
              </w:rPr>
              <w:t>Недостатъци</w:t>
            </w:r>
          </w:p>
        </w:tc>
      </w:tr>
      <w:tr w:rsidR="00971214" w:rsidRPr="00430357" w14:paraId="3687D24A" w14:textId="77777777">
        <w:tc>
          <w:tcPr>
            <w:tcW w:w="2351" w:type="dxa"/>
          </w:tcPr>
          <w:p w14:paraId="10769CC3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t>Дийкстра</w:t>
            </w:r>
          </w:p>
        </w:tc>
        <w:tc>
          <w:tcPr>
            <w:tcW w:w="2351" w:type="dxa"/>
          </w:tcPr>
          <w:p w14:paraId="3168A607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t>O((V+E) log V)</w:t>
            </w:r>
          </w:p>
        </w:tc>
        <w:tc>
          <w:tcPr>
            <w:tcW w:w="2351" w:type="dxa"/>
          </w:tcPr>
          <w:p w14:paraId="16B6356F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t>Оптимален, надежден</w:t>
            </w:r>
          </w:p>
        </w:tc>
        <w:tc>
          <w:tcPr>
            <w:tcW w:w="2351" w:type="dxa"/>
          </w:tcPr>
          <w:p w14:paraId="672CA376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t>Изследва всички посоки</w:t>
            </w:r>
          </w:p>
        </w:tc>
      </w:tr>
      <w:tr w:rsidR="00971214" w:rsidRPr="00430357" w14:paraId="6EE82C5E" w14:textId="77777777">
        <w:tc>
          <w:tcPr>
            <w:tcW w:w="2351" w:type="dxa"/>
          </w:tcPr>
          <w:p w14:paraId="139B345B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t>A*</w:t>
            </w:r>
          </w:p>
        </w:tc>
        <w:tc>
          <w:tcPr>
            <w:tcW w:w="2351" w:type="dxa"/>
          </w:tcPr>
          <w:p w14:paraId="443447DF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t>O((V+E) log V)</w:t>
            </w:r>
          </w:p>
        </w:tc>
        <w:tc>
          <w:tcPr>
            <w:tcW w:w="2351" w:type="dxa"/>
          </w:tcPr>
          <w:p w14:paraId="24B6146C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t>Насочено търсене, бърз</w:t>
            </w:r>
          </w:p>
        </w:tc>
        <w:tc>
          <w:tcPr>
            <w:tcW w:w="2351" w:type="dxa"/>
          </w:tcPr>
          <w:p w14:paraId="783A47FA" w14:textId="282E5666" w:rsidR="00971214" w:rsidRPr="00430357" w:rsidRDefault="007F6410" w:rsidP="0008083D">
            <w:pPr>
              <w:ind w:firstLine="0"/>
              <w:jc w:val="left"/>
            </w:pPr>
            <w:r w:rsidRPr="00430357">
              <w:t>Изисква</w:t>
            </w:r>
            <w:r w:rsidR="001717ED" w:rsidRPr="00430357">
              <w:t xml:space="preserve"> </w:t>
            </w:r>
            <w:r w:rsidRPr="00430357">
              <w:t>добра евристика</w:t>
            </w:r>
          </w:p>
        </w:tc>
      </w:tr>
      <w:tr w:rsidR="00971214" w:rsidRPr="00430357" w14:paraId="560DF38A" w14:textId="77777777">
        <w:tc>
          <w:tcPr>
            <w:tcW w:w="2351" w:type="dxa"/>
          </w:tcPr>
          <w:p w14:paraId="5BFAF760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t>Белман-Форд</w:t>
            </w:r>
          </w:p>
        </w:tc>
        <w:tc>
          <w:tcPr>
            <w:tcW w:w="2351" w:type="dxa"/>
          </w:tcPr>
          <w:p w14:paraId="45F10700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t>O(V*E)</w:t>
            </w:r>
          </w:p>
        </w:tc>
        <w:tc>
          <w:tcPr>
            <w:tcW w:w="2351" w:type="dxa"/>
          </w:tcPr>
          <w:p w14:paraId="4AA65EC5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t>Работи с отрицателни тегла</w:t>
            </w:r>
          </w:p>
        </w:tc>
        <w:tc>
          <w:tcPr>
            <w:tcW w:w="2351" w:type="dxa"/>
          </w:tcPr>
          <w:p w14:paraId="6B8E8840" w14:textId="77777777" w:rsidR="00971214" w:rsidRPr="00430357" w:rsidRDefault="007F6410" w:rsidP="0008083D">
            <w:pPr>
              <w:ind w:firstLine="0"/>
              <w:jc w:val="left"/>
            </w:pPr>
            <w:r w:rsidRPr="00430357">
              <w:t>По-бавен</w:t>
            </w:r>
          </w:p>
        </w:tc>
      </w:tr>
    </w:tbl>
    <w:p w14:paraId="44400E9F" w14:textId="69331725" w:rsidR="006C7CC2" w:rsidRPr="007F6410" w:rsidRDefault="007F6410">
      <w:pPr>
        <w:ind w:firstLine="0"/>
        <w:rPr>
          <w:szCs w:val="20"/>
          <w:lang w:val="bg-BG"/>
        </w:rPr>
      </w:pPr>
      <w:r w:rsidRPr="007F6410">
        <w:rPr>
          <w:szCs w:val="20"/>
          <w:lang w:val="bg-BG"/>
        </w:rPr>
        <w:t>Всички</w:t>
      </w:r>
      <w:r>
        <w:rPr>
          <w:szCs w:val="20"/>
          <w:lang w:val="bg-BG"/>
        </w:rPr>
        <w:t xml:space="preserve"> 3 алгоритъма използват движение в 8 посоки с тегло 2 за право и 3 за диагонално движение</w:t>
      </w:r>
      <w:r w:rsidR="002C1F82">
        <w:rPr>
          <w:szCs w:val="20"/>
          <w:lang w:val="bg-BG"/>
        </w:rPr>
        <w:t>.</w:t>
      </w:r>
    </w:p>
    <w:p w14:paraId="3D526AC5" w14:textId="77777777" w:rsidR="006C7CC2" w:rsidRPr="007F6410" w:rsidRDefault="006C7CC2">
      <w:pPr>
        <w:ind w:firstLine="0"/>
        <w:rPr>
          <w:b/>
          <w:color w:val="2E548A"/>
          <w:szCs w:val="20"/>
          <w:lang w:val="ru-RU"/>
        </w:rPr>
      </w:pPr>
    </w:p>
    <w:p w14:paraId="165E4596" w14:textId="4BECF2C5" w:rsidR="006C7CC2" w:rsidRPr="007F6410" w:rsidRDefault="006C7CC2" w:rsidP="0046067D">
      <w:pPr>
        <w:ind w:firstLine="0"/>
        <w:rPr>
          <w:b/>
          <w:color w:val="2E548A"/>
          <w:szCs w:val="20"/>
          <w:lang w:val="ru-RU"/>
        </w:rPr>
      </w:pPr>
      <w:r w:rsidRPr="007F6410">
        <w:rPr>
          <w:b/>
          <w:color w:val="2E548A"/>
          <w:szCs w:val="20"/>
          <w:lang w:val="ru-RU"/>
        </w:rPr>
        <w:t>1.6 Поглед отблизо към Дийкстра</w:t>
      </w:r>
      <w:r w:rsidR="0046067D" w:rsidRPr="007F6410">
        <w:rPr>
          <w:b/>
          <w:color w:val="2E548A"/>
          <w:szCs w:val="20"/>
          <w:lang w:val="ru-RU"/>
        </w:rPr>
        <w:t xml:space="preserve"> с примерен граф</w:t>
      </w:r>
      <w:r w:rsidRPr="007F6410">
        <w:rPr>
          <w:b/>
          <w:color w:val="2E548A"/>
          <w:szCs w:val="20"/>
          <w:lang w:val="ru-RU"/>
        </w:rPr>
        <w:t xml:space="preserve">: </w:t>
      </w:r>
    </w:p>
    <w:p w14:paraId="50F2D95D" w14:textId="5CC34F9A" w:rsidR="006C7CC2" w:rsidRDefault="006C7CC2">
      <w:pPr>
        <w:ind w:firstLine="0"/>
        <w:rPr>
          <w:b/>
          <w:color w:val="2E548A"/>
          <w:sz w:val="28"/>
          <w:lang w:val="bg-BG"/>
        </w:rPr>
      </w:pPr>
      <w:r w:rsidRPr="00430357">
        <w:rPr>
          <w:b/>
          <w:color w:val="2E548A"/>
          <w:sz w:val="28"/>
          <w:lang w:val="bg-BG" w:eastAsia="bg-BG"/>
        </w:rPr>
        <w:drawing>
          <wp:inline distT="0" distB="0" distL="0" distR="0" wp14:anchorId="0839F6D8" wp14:editId="4BDAE439">
            <wp:extent cx="5374005" cy="3053715"/>
            <wp:effectExtent l="0" t="0" r="0" b="0"/>
            <wp:docPr id="530285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0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1836F" w14:textId="5EB39B99" w:rsidR="00522CDF" w:rsidRPr="00522CDF" w:rsidRDefault="00522CDF" w:rsidP="00522CDF">
      <w:pPr>
        <w:ind w:firstLine="0"/>
        <w:jc w:val="center"/>
        <w:rPr>
          <w:lang w:val="bg-BG"/>
        </w:rPr>
      </w:pPr>
      <w:r w:rsidRPr="007F6410">
        <w:rPr>
          <w:i/>
          <w:sz w:val="20"/>
          <w:lang w:val="ru-RU"/>
        </w:rPr>
        <w:t xml:space="preserve">Фигура </w:t>
      </w:r>
      <w:r>
        <w:rPr>
          <w:i/>
          <w:sz w:val="20"/>
          <w:lang w:val="bg-BG"/>
        </w:rPr>
        <w:t>2</w:t>
      </w:r>
      <w:r w:rsidRPr="007F6410">
        <w:rPr>
          <w:i/>
          <w:sz w:val="20"/>
          <w:lang w:val="ru-RU"/>
        </w:rPr>
        <w:t>:</w:t>
      </w:r>
      <w:r>
        <w:rPr>
          <w:i/>
          <w:sz w:val="20"/>
          <w:lang w:val="bg-BG"/>
        </w:rPr>
        <w:t xml:space="preserve"> Примерен граф за демонстрация на алгоритъма на Дийкстра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040"/>
        <w:gridCol w:w="1070"/>
        <w:gridCol w:w="1073"/>
        <w:gridCol w:w="1074"/>
        <w:gridCol w:w="1071"/>
        <w:gridCol w:w="1068"/>
        <w:gridCol w:w="1076"/>
        <w:gridCol w:w="1076"/>
      </w:tblGrid>
      <w:tr w:rsidR="0046067D" w:rsidRPr="00430357" w14:paraId="521885C5" w14:textId="78A9D2BF" w:rsidTr="0046067D">
        <w:tc>
          <w:tcPr>
            <w:tcW w:w="1074" w:type="dxa"/>
          </w:tcPr>
          <w:p w14:paraId="343198A9" w14:textId="6CDB5000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</w:p>
        </w:tc>
        <w:tc>
          <w:tcPr>
            <w:tcW w:w="1040" w:type="dxa"/>
          </w:tcPr>
          <w:p w14:paraId="73D06C59" w14:textId="7D0A4516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</w:p>
        </w:tc>
        <w:tc>
          <w:tcPr>
            <w:tcW w:w="1070" w:type="dxa"/>
          </w:tcPr>
          <w:p w14:paraId="6DBA575F" w14:textId="3CAA7ED4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</w:p>
        </w:tc>
        <w:tc>
          <w:tcPr>
            <w:tcW w:w="1073" w:type="dxa"/>
          </w:tcPr>
          <w:p w14:paraId="20B6B865" w14:textId="2B4C07D6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</w:p>
        </w:tc>
        <w:tc>
          <w:tcPr>
            <w:tcW w:w="1074" w:type="dxa"/>
          </w:tcPr>
          <w:p w14:paraId="1CCCCF4A" w14:textId="1ED55A30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</w:p>
        </w:tc>
        <w:tc>
          <w:tcPr>
            <w:tcW w:w="1071" w:type="dxa"/>
          </w:tcPr>
          <w:p w14:paraId="78390021" w14:textId="477DEF30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</w:p>
        </w:tc>
        <w:tc>
          <w:tcPr>
            <w:tcW w:w="1068" w:type="dxa"/>
          </w:tcPr>
          <w:p w14:paraId="3DC6DF4F" w14:textId="454DD2BD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</w:t>
            </w:r>
          </w:p>
        </w:tc>
        <w:tc>
          <w:tcPr>
            <w:tcW w:w="1076" w:type="dxa"/>
          </w:tcPr>
          <w:p w14:paraId="1171B424" w14:textId="559A6F61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</w:t>
            </w:r>
          </w:p>
        </w:tc>
        <w:tc>
          <w:tcPr>
            <w:tcW w:w="1076" w:type="dxa"/>
          </w:tcPr>
          <w:p w14:paraId="2606F4C1" w14:textId="20AFCA76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</w:t>
            </w:r>
          </w:p>
        </w:tc>
      </w:tr>
      <w:tr w:rsidR="0046067D" w:rsidRPr="00430357" w14:paraId="7321F344" w14:textId="73E86441" w:rsidTr="003A1866">
        <w:tc>
          <w:tcPr>
            <w:tcW w:w="1074" w:type="dxa"/>
          </w:tcPr>
          <w:p w14:paraId="11D0B55B" w14:textId="6869C713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</w:p>
        </w:tc>
        <w:tc>
          <w:tcPr>
            <w:tcW w:w="1040" w:type="dxa"/>
            <w:shd w:val="clear" w:color="auto" w:fill="D9D9D9" w:themeFill="background1" w:themeFillShade="D9"/>
          </w:tcPr>
          <w:p w14:paraId="3C424143" w14:textId="330E4B0E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0A</w:t>
            </w:r>
          </w:p>
        </w:tc>
        <w:tc>
          <w:tcPr>
            <w:tcW w:w="1070" w:type="dxa"/>
          </w:tcPr>
          <w:p w14:paraId="0ECA0EEC" w14:textId="3F8CA97F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8A</w:t>
            </w:r>
          </w:p>
        </w:tc>
        <w:tc>
          <w:tcPr>
            <w:tcW w:w="1073" w:type="dxa"/>
          </w:tcPr>
          <w:p w14:paraId="78AB2350" w14:textId="03F012B0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2A</w:t>
            </w:r>
          </w:p>
        </w:tc>
        <w:tc>
          <w:tcPr>
            <w:tcW w:w="1074" w:type="dxa"/>
          </w:tcPr>
          <w:p w14:paraId="58769B03" w14:textId="0A3EA249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5A</w:t>
            </w:r>
          </w:p>
        </w:tc>
        <w:tc>
          <w:tcPr>
            <w:tcW w:w="1071" w:type="dxa"/>
          </w:tcPr>
          <w:p w14:paraId="5925B21B" w14:textId="49A3247C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∞</w:t>
            </w:r>
          </w:p>
        </w:tc>
        <w:tc>
          <w:tcPr>
            <w:tcW w:w="1068" w:type="dxa"/>
          </w:tcPr>
          <w:p w14:paraId="162EA4DB" w14:textId="15FD9821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∞</w:t>
            </w:r>
          </w:p>
        </w:tc>
        <w:tc>
          <w:tcPr>
            <w:tcW w:w="1076" w:type="dxa"/>
          </w:tcPr>
          <w:p w14:paraId="16772061" w14:textId="4C6D4F1D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∞</w:t>
            </w:r>
          </w:p>
        </w:tc>
        <w:tc>
          <w:tcPr>
            <w:tcW w:w="1076" w:type="dxa"/>
          </w:tcPr>
          <w:p w14:paraId="355B1124" w14:textId="6ABADA1E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∞</w:t>
            </w:r>
          </w:p>
        </w:tc>
      </w:tr>
      <w:tr w:rsidR="0046067D" w:rsidRPr="00430357" w14:paraId="35E52FB9" w14:textId="01AD71EA" w:rsidTr="003A1866">
        <w:tc>
          <w:tcPr>
            <w:tcW w:w="1074" w:type="dxa"/>
          </w:tcPr>
          <w:p w14:paraId="787E6339" w14:textId="2872DE2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</w:p>
        </w:tc>
        <w:tc>
          <w:tcPr>
            <w:tcW w:w="1040" w:type="dxa"/>
          </w:tcPr>
          <w:p w14:paraId="10897B89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0" w:type="dxa"/>
          </w:tcPr>
          <w:p w14:paraId="23B174B9" w14:textId="76403AAF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8A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69D7B027" w14:textId="1B499888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2A</w:t>
            </w:r>
          </w:p>
        </w:tc>
        <w:tc>
          <w:tcPr>
            <w:tcW w:w="1074" w:type="dxa"/>
          </w:tcPr>
          <w:p w14:paraId="128DA4EF" w14:textId="29957801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4C</w:t>
            </w:r>
          </w:p>
        </w:tc>
        <w:tc>
          <w:tcPr>
            <w:tcW w:w="1071" w:type="dxa"/>
          </w:tcPr>
          <w:p w14:paraId="5EFD135A" w14:textId="63B5809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7C</w:t>
            </w:r>
          </w:p>
        </w:tc>
        <w:tc>
          <w:tcPr>
            <w:tcW w:w="1068" w:type="dxa"/>
          </w:tcPr>
          <w:p w14:paraId="2DDC5C2E" w14:textId="206586E4" w:rsidR="0046067D" w:rsidRPr="00430357" w:rsidRDefault="003A1866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∞</w:t>
            </w:r>
          </w:p>
        </w:tc>
        <w:tc>
          <w:tcPr>
            <w:tcW w:w="1076" w:type="dxa"/>
          </w:tcPr>
          <w:p w14:paraId="79C92D8B" w14:textId="6D7507D6" w:rsidR="0046067D" w:rsidRPr="00430357" w:rsidRDefault="003A1866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∞</w:t>
            </w:r>
          </w:p>
        </w:tc>
        <w:tc>
          <w:tcPr>
            <w:tcW w:w="1076" w:type="dxa"/>
          </w:tcPr>
          <w:p w14:paraId="75F7DDB2" w14:textId="0503D515" w:rsidR="0046067D" w:rsidRPr="00430357" w:rsidRDefault="003A1866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∞</w:t>
            </w:r>
          </w:p>
        </w:tc>
      </w:tr>
      <w:tr w:rsidR="0046067D" w:rsidRPr="00430357" w14:paraId="69E22062" w14:textId="4100DEA4" w:rsidTr="00430357">
        <w:tc>
          <w:tcPr>
            <w:tcW w:w="1074" w:type="dxa"/>
          </w:tcPr>
          <w:p w14:paraId="34649A5C" w14:textId="64EAA97B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</w:p>
        </w:tc>
        <w:tc>
          <w:tcPr>
            <w:tcW w:w="1040" w:type="dxa"/>
          </w:tcPr>
          <w:p w14:paraId="2443F4BA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0" w:type="dxa"/>
          </w:tcPr>
          <w:p w14:paraId="12828036" w14:textId="4751A131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6D</w:t>
            </w:r>
          </w:p>
        </w:tc>
        <w:tc>
          <w:tcPr>
            <w:tcW w:w="1073" w:type="dxa"/>
          </w:tcPr>
          <w:p w14:paraId="337D415A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4" w:type="dxa"/>
            <w:shd w:val="clear" w:color="auto" w:fill="D9D9D9" w:themeFill="background1" w:themeFillShade="D9"/>
          </w:tcPr>
          <w:p w14:paraId="6740FA33" w14:textId="2F6F083E" w:rsidR="0046067D" w:rsidRPr="00430357" w:rsidRDefault="003A1866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4C</w:t>
            </w:r>
          </w:p>
        </w:tc>
        <w:tc>
          <w:tcPr>
            <w:tcW w:w="1071" w:type="dxa"/>
          </w:tcPr>
          <w:p w14:paraId="42CB74EE" w14:textId="02CCB963" w:rsidR="0046067D" w:rsidRPr="00430357" w:rsidRDefault="003A1866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5D</w:t>
            </w:r>
          </w:p>
        </w:tc>
        <w:tc>
          <w:tcPr>
            <w:tcW w:w="1068" w:type="dxa"/>
          </w:tcPr>
          <w:p w14:paraId="1251B8B6" w14:textId="2934AD44" w:rsidR="0046067D" w:rsidRPr="00430357" w:rsidRDefault="00430357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10D</w:t>
            </w:r>
          </w:p>
        </w:tc>
        <w:tc>
          <w:tcPr>
            <w:tcW w:w="1076" w:type="dxa"/>
          </w:tcPr>
          <w:p w14:paraId="6427E752" w14:textId="5D685F6A" w:rsidR="0046067D" w:rsidRPr="00430357" w:rsidRDefault="00430357" w:rsidP="003A1866">
            <w:pPr>
              <w:ind w:firstLine="0"/>
              <w:jc w:val="center"/>
              <w:rPr>
                <w:color w:val="000000" w:themeColor="text1"/>
                <w:sz w:val="28"/>
                <w:lang w:val="bg-B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7D</w:t>
            </w:r>
          </w:p>
        </w:tc>
        <w:tc>
          <w:tcPr>
            <w:tcW w:w="1076" w:type="dxa"/>
          </w:tcPr>
          <w:p w14:paraId="596A166A" w14:textId="35EBE398" w:rsidR="0046067D" w:rsidRPr="00430357" w:rsidRDefault="003A1866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∞</w:t>
            </w:r>
          </w:p>
        </w:tc>
      </w:tr>
      <w:tr w:rsidR="0046067D" w:rsidRPr="00430357" w14:paraId="64878DC3" w14:textId="55EABC5E" w:rsidTr="00430357">
        <w:tc>
          <w:tcPr>
            <w:tcW w:w="1074" w:type="dxa"/>
          </w:tcPr>
          <w:p w14:paraId="23014983" w14:textId="6F3BC36E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</w:p>
        </w:tc>
        <w:tc>
          <w:tcPr>
            <w:tcW w:w="1040" w:type="dxa"/>
          </w:tcPr>
          <w:p w14:paraId="3180DD7C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0" w:type="dxa"/>
          </w:tcPr>
          <w:p w14:paraId="036DEE60" w14:textId="433396E1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6D</w:t>
            </w:r>
          </w:p>
        </w:tc>
        <w:tc>
          <w:tcPr>
            <w:tcW w:w="1073" w:type="dxa"/>
          </w:tcPr>
          <w:p w14:paraId="2B5E8CCD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4" w:type="dxa"/>
          </w:tcPr>
          <w:p w14:paraId="654C6997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1" w:type="dxa"/>
            <w:shd w:val="clear" w:color="auto" w:fill="D9D9D9" w:themeFill="background1" w:themeFillShade="D9"/>
          </w:tcPr>
          <w:p w14:paraId="3F7BACE2" w14:textId="098DA598" w:rsidR="0046067D" w:rsidRPr="00430357" w:rsidRDefault="003A1866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5D</w:t>
            </w:r>
          </w:p>
        </w:tc>
        <w:tc>
          <w:tcPr>
            <w:tcW w:w="1068" w:type="dxa"/>
          </w:tcPr>
          <w:p w14:paraId="06A42A94" w14:textId="709CFF38" w:rsidR="0046067D" w:rsidRPr="00430357" w:rsidRDefault="00430357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10D</w:t>
            </w:r>
          </w:p>
        </w:tc>
        <w:tc>
          <w:tcPr>
            <w:tcW w:w="1076" w:type="dxa"/>
          </w:tcPr>
          <w:p w14:paraId="63022663" w14:textId="6C30937C" w:rsidR="0046067D" w:rsidRPr="00430357" w:rsidRDefault="00430357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6E</w:t>
            </w:r>
          </w:p>
        </w:tc>
        <w:tc>
          <w:tcPr>
            <w:tcW w:w="1076" w:type="dxa"/>
          </w:tcPr>
          <w:p w14:paraId="29495684" w14:textId="7281D9DC" w:rsidR="0046067D" w:rsidRPr="00430357" w:rsidRDefault="003A1866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∞</w:t>
            </w:r>
          </w:p>
        </w:tc>
      </w:tr>
      <w:tr w:rsidR="0046067D" w:rsidRPr="00430357" w14:paraId="73F39D3A" w14:textId="7D88BCCC" w:rsidTr="003A1866">
        <w:tc>
          <w:tcPr>
            <w:tcW w:w="1074" w:type="dxa"/>
          </w:tcPr>
          <w:p w14:paraId="3F565DF6" w14:textId="62C532F1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</w:p>
        </w:tc>
        <w:tc>
          <w:tcPr>
            <w:tcW w:w="1040" w:type="dxa"/>
          </w:tcPr>
          <w:p w14:paraId="04E26A07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0" w:type="dxa"/>
            <w:shd w:val="clear" w:color="auto" w:fill="D9D9D9" w:themeFill="background1" w:themeFillShade="D9"/>
          </w:tcPr>
          <w:p w14:paraId="6F5F8453" w14:textId="270755BB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6D</w:t>
            </w:r>
          </w:p>
        </w:tc>
        <w:tc>
          <w:tcPr>
            <w:tcW w:w="1073" w:type="dxa"/>
          </w:tcPr>
          <w:p w14:paraId="3E645BD0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4" w:type="dxa"/>
          </w:tcPr>
          <w:p w14:paraId="2B23178D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1" w:type="dxa"/>
          </w:tcPr>
          <w:p w14:paraId="7C4B3FA8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68" w:type="dxa"/>
          </w:tcPr>
          <w:p w14:paraId="6DD5FC26" w14:textId="15A14D46" w:rsidR="0046067D" w:rsidRPr="00430357" w:rsidRDefault="00430357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10D</w:t>
            </w:r>
          </w:p>
        </w:tc>
        <w:tc>
          <w:tcPr>
            <w:tcW w:w="1076" w:type="dxa"/>
          </w:tcPr>
          <w:p w14:paraId="45374234" w14:textId="1CE8EE58" w:rsidR="0046067D" w:rsidRPr="00430357" w:rsidRDefault="00430357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6E</w:t>
            </w:r>
          </w:p>
        </w:tc>
        <w:tc>
          <w:tcPr>
            <w:tcW w:w="1076" w:type="dxa"/>
          </w:tcPr>
          <w:p w14:paraId="01BFDCD1" w14:textId="4958A9CA" w:rsidR="0046067D" w:rsidRPr="00430357" w:rsidRDefault="003A1866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∞</w:t>
            </w:r>
          </w:p>
        </w:tc>
      </w:tr>
      <w:tr w:rsidR="0046067D" w:rsidRPr="00430357" w14:paraId="41CE277E" w14:textId="77777777" w:rsidTr="00430357">
        <w:tc>
          <w:tcPr>
            <w:tcW w:w="1074" w:type="dxa"/>
          </w:tcPr>
          <w:p w14:paraId="14A96689" w14:textId="6A64FD65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</w:t>
            </w:r>
          </w:p>
        </w:tc>
        <w:tc>
          <w:tcPr>
            <w:tcW w:w="1040" w:type="dxa"/>
          </w:tcPr>
          <w:p w14:paraId="41CF5502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0" w:type="dxa"/>
          </w:tcPr>
          <w:p w14:paraId="49FD1341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3" w:type="dxa"/>
          </w:tcPr>
          <w:p w14:paraId="0CD8832D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4" w:type="dxa"/>
          </w:tcPr>
          <w:p w14:paraId="692D11AA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1" w:type="dxa"/>
          </w:tcPr>
          <w:p w14:paraId="010B8911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68" w:type="dxa"/>
          </w:tcPr>
          <w:p w14:paraId="329610A4" w14:textId="746C9584" w:rsidR="0046067D" w:rsidRPr="00430357" w:rsidRDefault="00430357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8G</w:t>
            </w:r>
          </w:p>
        </w:tc>
        <w:tc>
          <w:tcPr>
            <w:tcW w:w="1076" w:type="dxa"/>
            <w:shd w:val="clear" w:color="auto" w:fill="D9D9D9" w:themeFill="background1" w:themeFillShade="D9"/>
          </w:tcPr>
          <w:p w14:paraId="420937A6" w14:textId="0A3EA061" w:rsidR="0046067D" w:rsidRPr="00430357" w:rsidRDefault="00430357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6E</w:t>
            </w:r>
          </w:p>
        </w:tc>
        <w:tc>
          <w:tcPr>
            <w:tcW w:w="1076" w:type="dxa"/>
          </w:tcPr>
          <w:p w14:paraId="76A8B900" w14:textId="11E2E708" w:rsidR="0046067D" w:rsidRPr="00430357" w:rsidRDefault="00430357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12G</w:t>
            </w:r>
          </w:p>
        </w:tc>
      </w:tr>
      <w:tr w:rsidR="0046067D" w:rsidRPr="00430357" w14:paraId="4857C673" w14:textId="77777777" w:rsidTr="00430357">
        <w:tc>
          <w:tcPr>
            <w:tcW w:w="1074" w:type="dxa"/>
          </w:tcPr>
          <w:p w14:paraId="53E2D90A" w14:textId="3F5A00CE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</w:t>
            </w:r>
          </w:p>
        </w:tc>
        <w:tc>
          <w:tcPr>
            <w:tcW w:w="1040" w:type="dxa"/>
          </w:tcPr>
          <w:p w14:paraId="40AD3ECE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0" w:type="dxa"/>
          </w:tcPr>
          <w:p w14:paraId="514F4D6F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3" w:type="dxa"/>
          </w:tcPr>
          <w:p w14:paraId="6A5A8B0A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4" w:type="dxa"/>
          </w:tcPr>
          <w:p w14:paraId="2E94F82B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1" w:type="dxa"/>
          </w:tcPr>
          <w:p w14:paraId="240154ED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68" w:type="dxa"/>
            <w:shd w:val="clear" w:color="auto" w:fill="D9D9D9" w:themeFill="background1" w:themeFillShade="D9"/>
          </w:tcPr>
          <w:p w14:paraId="6223D0A0" w14:textId="60E4E49A" w:rsidR="0046067D" w:rsidRPr="00430357" w:rsidRDefault="00430357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8G</w:t>
            </w:r>
          </w:p>
        </w:tc>
        <w:tc>
          <w:tcPr>
            <w:tcW w:w="1076" w:type="dxa"/>
          </w:tcPr>
          <w:p w14:paraId="130783BD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6" w:type="dxa"/>
          </w:tcPr>
          <w:p w14:paraId="22559592" w14:textId="113498FE" w:rsidR="0046067D" w:rsidRPr="00430357" w:rsidRDefault="00430357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11F</w:t>
            </w:r>
          </w:p>
        </w:tc>
      </w:tr>
      <w:tr w:rsidR="0046067D" w:rsidRPr="00430357" w14:paraId="32A1EE31" w14:textId="77777777" w:rsidTr="00430357">
        <w:tc>
          <w:tcPr>
            <w:tcW w:w="1074" w:type="dxa"/>
          </w:tcPr>
          <w:p w14:paraId="716564F2" w14:textId="3E4610E9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357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H</w:t>
            </w:r>
          </w:p>
        </w:tc>
        <w:tc>
          <w:tcPr>
            <w:tcW w:w="1040" w:type="dxa"/>
          </w:tcPr>
          <w:p w14:paraId="59DE951E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0" w:type="dxa"/>
          </w:tcPr>
          <w:p w14:paraId="4B0B8DD1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3" w:type="dxa"/>
          </w:tcPr>
          <w:p w14:paraId="154C76AD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4" w:type="dxa"/>
          </w:tcPr>
          <w:p w14:paraId="317185F8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1" w:type="dxa"/>
          </w:tcPr>
          <w:p w14:paraId="6B2D3AA1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68" w:type="dxa"/>
          </w:tcPr>
          <w:p w14:paraId="412F33E4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6" w:type="dxa"/>
          </w:tcPr>
          <w:p w14:paraId="4AE67FFA" w14:textId="77777777" w:rsidR="0046067D" w:rsidRPr="00430357" w:rsidRDefault="0046067D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76" w:type="dxa"/>
            <w:shd w:val="clear" w:color="auto" w:fill="D9D9D9" w:themeFill="background1" w:themeFillShade="D9"/>
          </w:tcPr>
          <w:p w14:paraId="07C884F9" w14:textId="46F5B9C7" w:rsidR="0046067D" w:rsidRPr="00430357" w:rsidRDefault="00430357" w:rsidP="003A1866">
            <w:pPr>
              <w:ind w:firstLine="0"/>
              <w:jc w:val="center"/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11F</w:t>
            </w:r>
          </w:p>
        </w:tc>
      </w:tr>
    </w:tbl>
    <w:p w14:paraId="48D0EC93" w14:textId="450E1121" w:rsidR="001D7510" w:rsidRDefault="00AC26FE" w:rsidP="00BF05AC">
      <w:pPr>
        <w:jc w:val="center"/>
        <w:rPr>
          <w:b/>
          <w:bCs/>
          <w:szCs w:val="24"/>
          <w:lang w:val="bg-BG"/>
        </w:rPr>
      </w:pPr>
      <w:r w:rsidRPr="00BF05AC">
        <w:rPr>
          <w:b/>
          <w:bCs/>
          <w:szCs w:val="24"/>
          <w:lang w:val="bg-BG"/>
        </w:rPr>
        <w:t>Описание как работи алгоритъма стъпка по стъпка</w:t>
      </w:r>
    </w:p>
    <w:p w14:paraId="5E7D4D43" w14:textId="77777777" w:rsidR="00BF05AC" w:rsidRPr="00BF05AC" w:rsidRDefault="00BF05AC" w:rsidP="00BF05AC">
      <w:pPr>
        <w:jc w:val="center"/>
        <w:rPr>
          <w:b/>
          <w:bCs/>
          <w:szCs w:val="24"/>
          <w:lang w:val="bg-BG"/>
        </w:rPr>
      </w:pPr>
    </w:p>
    <w:p w14:paraId="51154853" w14:textId="77777777" w:rsidR="001D7510" w:rsidRPr="007F6410" w:rsidRDefault="001D7510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>Алгоритъмът на Дийкстра</w:t>
      </w:r>
      <w:r w:rsidRPr="001D7510">
        <w:t> </w:t>
      </w:r>
      <w:r w:rsidRPr="007F6410">
        <w:rPr>
          <w:lang w:val="ru-RU"/>
        </w:rPr>
        <w:t>работи по</w:t>
      </w:r>
      <w:r w:rsidRPr="001D7510">
        <w:t> </w:t>
      </w:r>
      <w:r w:rsidRPr="007F6410">
        <w:rPr>
          <w:lang w:val="ru-RU"/>
        </w:rPr>
        <w:t>следния начин:</w:t>
      </w:r>
    </w:p>
    <w:p w14:paraId="38848540" w14:textId="77777777" w:rsidR="001D7510" w:rsidRPr="007F6410" w:rsidRDefault="001D7510" w:rsidP="001D7510">
      <w:pPr>
        <w:numPr>
          <w:ilvl w:val="0"/>
          <w:numId w:val="10"/>
        </w:numPr>
        <w:tabs>
          <w:tab w:val="clear" w:pos="360"/>
          <w:tab w:val="left" w:pos="0"/>
          <w:tab w:val="num" w:pos="720"/>
        </w:tabs>
        <w:spacing w:before="0" w:after="0"/>
        <w:rPr>
          <w:lang w:val="ru-RU"/>
        </w:rPr>
      </w:pPr>
      <w:r w:rsidRPr="007F6410">
        <w:rPr>
          <w:lang w:val="ru-RU"/>
        </w:rPr>
        <w:t>Започваме от</w:t>
      </w:r>
      <w:r w:rsidRPr="001D7510">
        <w:t> </w:t>
      </w:r>
      <w:r w:rsidRPr="007F6410">
        <w:rPr>
          <w:lang w:val="ru-RU"/>
        </w:rPr>
        <w:t xml:space="preserve">началния връх </w:t>
      </w:r>
      <w:r w:rsidRPr="001D7510">
        <w:t>A</w:t>
      </w:r>
      <w:r w:rsidRPr="007F6410">
        <w:rPr>
          <w:lang w:val="ru-RU"/>
        </w:rPr>
        <w:t xml:space="preserve"> и</w:t>
      </w:r>
      <w:r w:rsidRPr="001D7510">
        <w:t> </w:t>
      </w:r>
      <w:r w:rsidRPr="007F6410">
        <w:rPr>
          <w:lang w:val="ru-RU"/>
        </w:rPr>
        <w:t>задаваме разстоянието до него</w:t>
      </w:r>
      <w:r w:rsidRPr="001D7510">
        <w:t> </w:t>
      </w:r>
      <w:r w:rsidRPr="007F6410">
        <w:rPr>
          <w:lang w:val="ru-RU"/>
        </w:rPr>
        <w:t>равно на 0,</w:t>
      </w:r>
      <w:r w:rsidRPr="001D7510">
        <w:t> </w:t>
      </w:r>
      <w:r w:rsidRPr="007F6410">
        <w:rPr>
          <w:lang w:val="ru-RU"/>
        </w:rPr>
        <w:t>а</w:t>
      </w:r>
      <w:r w:rsidRPr="001D7510">
        <w:t> </w:t>
      </w:r>
      <w:r w:rsidRPr="007F6410">
        <w:rPr>
          <w:lang w:val="ru-RU"/>
        </w:rPr>
        <w:t>до</w:t>
      </w:r>
      <w:r w:rsidRPr="001D7510">
        <w:t> </w:t>
      </w:r>
      <w:r w:rsidRPr="007F6410">
        <w:rPr>
          <w:lang w:val="ru-RU"/>
        </w:rPr>
        <w:t>всички останали върхове -</w:t>
      </w:r>
      <w:r w:rsidRPr="001D7510">
        <w:t> </w:t>
      </w:r>
      <w:r w:rsidRPr="007F6410">
        <w:rPr>
          <w:lang w:val="ru-RU"/>
        </w:rPr>
        <w:t>безкрайност.</w:t>
      </w:r>
    </w:p>
    <w:p w14:paraId="4EF8ADB5" w14:textId="77777777" w:rsidR="001D7510" w:rsidRPr="007F6410" w:rsidRDefault="001D7510" w:rsidP="001D7510">
      <w:pPr>
        <w:numPr>
          <w:ilvl w:val="0"/>
          <w:numId w:val="10"/>
        </w:numPr>
        <w:tabs>
          <w:tab w:val="clear" w:pos="360"/>
          <w:tab w:val="left" w:pos="0"/>
          <w:tab w:val="num" w:pos="720"/>
        </w:tabs>
        <w:spacing w:before="0" w:after="0"/>
        <w:rPr>
          <w:lang w:val="ru-RU"/>
        </w:rPr>
      </w:pPr>
      <w:r w:rsidRPr="007F6410">
        <w:rPr>
          <w:lang w:val="ru-RU"/>
        </w:rPr>
        <w:t>На</w:t>
      </w:r>
      <w:r w:rsidRPr="001D7510">
        <w:t> </w:t>
      </w:r>
      <w:r w:rsidRPr="007F6410">
        <w:rPr>
          <w:lang w:val="ru-RU"/>
        </w:rPr>
        <w:t>всяка итерация избираме непосетения</w:t>
      </w:r>
      <w:r w:rsidRPr="001D7510">
        <w:t> </w:t>
      </w:r>
      <w:r w:rsidRPr="007F6410">
        <w:rPr>
          <w:lang w:val="ru-RU"/>
        </w:rPr>
        <w:t>връх с</w:t>
      </w:r>
      <w:r w:rsidRPr="001D7510">
        <w:t> </w:t>
      </w:r>
      <w:r w:rsidRPr="007F6410">
        <w:rPr>
          <w:lang w:val="ru-RU"/>
        </w:rPr>
        <w:t>най-малко</w:t>
      </w:r>
      <w:r w:rsidRPr="001D7510">
        <w:t> </w:t>
      </w:r>
      <w:r w:rsidRPr="007F6410">
        <w:rPr>
          <w:lang w:val="ru-RU"/>
        </w:rPr>
        <w:t>текущо</w:t>
      </w:r>
      <w:r w:rsidRPr="001D7510">
        <w:t> </w:t>
      </w:r>
      <w:r w:rsidRPr="007F6410">
        <w:rPr>
          <w:lang w:val="ru-RU"/>
        </w:rPr>
        <w:t>разстояние и</w:t>
      </w:r>
      <w:r w:rsidRPr="001D7510">
        <w:t> </w:t>
      </w:r>
      <w:r w:rsidRPr="007F6410">
        <w:rPr>
          <w:lang w:val="ru-RU"/>
        </w:rPr>
        <w:t>го "заключваме" -</w:t>
      </w:r>
      <w:r w:rsidRPr="001D7510">
        <w:t> </w:t>
      </w:r>
      <w:r w:rsidRPr="007F6410">
        <w:rPr>
          <w:lang w:val="ru-RU"/>
        </w:rPr>
        <w:t>това</w:t>
      </w:r>
      <w:r w:rsidRPr="001D7510">
        <w:t> </w:t>
      </w:r>
      <w:r w:rsidRPr="007F6410">
        <w:rPr>
          <w:lang w:val="ru-RU"/>
        </w:rPr>
        <w:t>разстояние е окончателно.</w:t>
      </w:r>
    </w:p>
    <w:p w14:paraId="352CE134" w14:textId="77777777" w:rsidR="001D7510" w:rsidRPr="007F6410" w:rsidRDefault="001D7510" w:rsidP="001D7510">
      <w:pPr>
        <w:numPr>
          <w:ilvl w:val="0"/>
          <w:numId w:val="10"/>
        </w:numPr>
        <w:tabs>
          <w:tab w:val="clear" w:pos="360"/>
          <w:tab w:val="left" w:pos="0"/>
          <w:tab w:val="num" w:pos="720"/>
        </w:tabs>
        <w:spacing w:before="0" w:after="0"/>
        <w:rPr>
          <w:lang w:val="ru-RU"/>
        </w:rPr>
      </w:pPr>
      <w:r w:rsidRPr="007F6410">
        <w:rPr>
          <w:lang w:val="ru-RU"/>
        </w:rPr>
        <w:t>След</w:t>
      </w:r>
      <w:r w:rsidRPr="001D7510">
        <w:t> </w:t>
      </w:r>
      <w:r w:rsidRPr="007F6410">
        <w:rPr>
          <w:lang w:val="ru-RU"/>
        </w:rPr>
        <w:t>заключване</w:t>
      </w:r>
      <w:r w:rsidRPr="001D7510">
        <w:t> </w:t>
      </w:r>
      <w:r w:rsidRPr="007F6410">
        <w:rPr>
          <w:lang w:val="ru-RU"/>
        </w:rPr>
        <w:t>актуализираме разстоянията</w:t>
      </w:r>
      <w:r w:rsidRPr="001D7510">
        <w:t> </w:t>
      </w:r>
      <w:r w:rsidRPr="007F6410">
        <w:rPr>
          <w:lang w:val="ru-RU"/>
        </w:rPr>
        <w:t>до</w:t>
      </w:r>
      <w:r w:rsidRPr="001D7510">
        <w:t> </w:t>
      </w:r>
      <w:r w:rsidRPr="007F6410">
        <w:rPr>
          <w:lang w:val="ru-RU"/>
        </w:rPr>
        <w:t>всички съседи на</w:t>
      </w:r>
      <w:r w:rsidRPr="001D7510">
        <w:t> </w:t>
      </w:r>
      <w:r w:rsidRPr="007F6410">
        <w:rPr>
          <w:lang w:val="ru-RU"/>
        </w:rPr>
        <w:t>текущия връх:</w:t>
      </w:r>
      <w:r w:rsidRPr="001D7510">
        <w:t> </w:t>
      </w:r>
      <w:r w:rsidRPr="007F6410">
        <w:rPr>
          <w:lang w:val="ru-RU"/>
        </w:rPr>
        <w:t>ако пътят през</w:t>
      </w:r>
      <w:r w:rsidRPr="001D7510">
        <w:t> </w:t>
      </w:r>
      <w:r w:rsidRPr="007F6410">
        <w:rPr>
          <w:lang w:val="ru-RU"/>
        </w:rPr>
        <w:t>него</w:t>
      </w:r>
      <w:r w:rsidRPr="001D7510">
        <w:t> </w:t>
      </w:r>
      <w:r w:rsidRPr="007F6410">
        <w:rPr>
          <w:lang w:val="ru-RU"/>
        </w:rPr>
        <w:t>е по-кратък от досегашния, записваме новата</w:t>
      </w:r>
      <w:r w:rsidRPr="001D7510">
        <w:t> </w:t>
      </w:r>
      <w:r w:rsidRPr="007F6410">
        <w:rPr>
          <w:lang w:val="ru-RU"/>
        </w:rPr>
        <w:t>стойност.</w:t>
      </w:r>
    </w:p>
    <w:p w14:paraId="15C869AD" w14:textId="77777777" w:rsidR="001D7510" w:rsidRPr="007F6410" w:rsidRDefault="001D7510" w:rsidP="001D7510">
      <w:pPr>
        <w:numPr>
          <w:ilvl w:val="0"/>
          <w:numId w:val="10"/>
        </w:numPr>
        <w:tabs>
          <w:tab w:val="clear" w:pos="360"/>
          <w:tab w:val="left" w:pos="0"/>
          <w:tab w:val="num" w:pos="720"/>
        </w:tabs>
        <w:spacing w:before="0" w:after="0"/>
        <w:rPr>
          <w:lang w:val="ru-RU"/>
        </w:rPr>
      </w:pPr>
      <w:r w:rsidRPr="007F6410">
        <w:rPr>
          <w:lang w:val="ru-RU"/>
        </w:rPr>
        <w:t>Повтаряме стъпки</w:t>
      </w:r>
      <w:r w:rsidRPr="001D7510">
        <w:t> </w:t>
      </w:r>
      <w:r w:rsidRPr="007F6410">
        <w:rPr>
          <w:lang w:val="ru-RU"/>
        </w:rPr>
        <w:t>2-3 докато достигнем целевия връх или</w:t>
      </w:r>
      <w:r w:rsidRPr="001D7510">
        <w:t> </w:t>
      </w:r>
      <w:r w:rsidRPr="007F6410">
        <w:rPr>
          <w:lang w:val="ru-RU"/>
        </w:rPr>
        <w:t>обходим всички върхове.</w:t>
      </w:r>
    </w:p>
    <w:p w14:paraId="448AC6E6" w14:textId="77777777" w:rsidR="001D7510" w:rsidRPr="007F6410" w:rsidRDefault="001D7510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>Индексът до</w:t>
      </w:r>
      <w:r w:rsidRPr="001D7510">
        <w:t> </w:t>
      </w:r>
      <w:r w:rsidRPr="007F6410">
        <w:rPr>
          <w:lang w:val="ru-RU"/>
        </w:rPr>
        <w:t>всяко</w:t>
      </w:r>
      <w:r w:rsidRPr="001D7510">
        <w:t> </w:t>
      </w:r>
      <w:r w:rsidRPr="007F6410">
        <w:rPr>
          <w:lang w:val="ru-RU"/>
        </w:rPr>
        <w:t>число</w:t>
      </w:r>
      <w:r w:rsidRPr="001D7510">
        <w:t> </w:t>
      </w:r>
      <w:r w:rsidRPr="007F6410">
        <w:rPr>
          <w:lang w:val="ru-RU"/>
        </w:rPr>
        <w:t>в таблицата показва през</w:t>
      </w:r>
      <w:r w:rsidRPr="001D7510">
        <w:t> </w:t>
      </w:r>
      <w:r w:rsidRPr="007F6410">
        <w:rPr>
          <w:lang w:val="ru-RU"/>
        </w:rPr>
        <w:t>кой връх минава най-краткият път до</w:t>
      </w:r>
      <w:r w:rsidRPr="001D7510">
        <w:t> </w:t>
      </w:r>
      <w:r w:rsidRPr="007F6410">
        <w:rPr>
          <w:lang w:val="ru-RU"/>
        </w:rPr>
        <w:t>момента.</w:t>
      </w:r>
    </w:p>
    <w:p w14:paraId="253AC23D" w14:textId="078F8E01" w:rsidR="001D7510" w:rsidRDefault="007F6410" w:rsidP="001D7510">
      <w:pPr>
        <w:tabs>
          <w:tab w:val="left" w:pos="0"/>
        </w:tabs>
        <w:spacing w:before="0" w:after="0"/>
        <w:ind w:firstLine="0"/>
        <w:rPr>
          <w:lang w:val="bg-BG"/>
        </w:rPr>
      </w:pPr>
      <w:r>
        <w:pict w14:anchorId="64FE36F7">
          <v:rect id="_x0000_i1025" style="width:0;height:1.5pt" o:hralign="center" o:hrstd="t" o:hr="t" fillcolor="#a0a0a0" stroked="f"/>
        </w:pict>
      </w:r>
    </w:p>
    <w:p w14:paraId="513588C7" w14:textId="4F810F74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Начален връх: </w:t>
      </w:r>
      <w:r w:rsidRPr="00AC26FE">
        <w:t>A</w:t>
      </w:r>
      <w:r w:rsidRPr="007F6410">
        <w:rPr>
          <w:lang w:val="ru-RU"/>
        </w:rPr>
        <w:t>, Целеви връх:</w:t>
      </w:r>
      <w:r w:rsidRPr="00AC26FE">
        <w:t> H</w:t>
      </w:r>
    </w:p>
    <w:p w14:paraId="0DCD27D7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Числата в таблицата представляват сумарното разстояние от </w:t>
      </w:r>
      <w:r w:rsidRPr="00AC26FE">
        <w:t>A</w:t>
      </w:r>
      <w:r w:rsidRPr="007F6410">
        <w:rPr>
          <w:lang w:val="ru-RU"/>
        </w:rPr>
        <w:t xml:space="preserve"> до</w:t>
      </w:r>
      <w:r w:rsidRPr="00AC26FE">
        <w:t> </w:t>
      </w:r>
      <w:r w:rsidRPr="007F6410">
        <w:rPr>
          <w:lang w:val="ru-RU"/>
        </w:rPr>
        <w:t>съответния връх.</w:t>
      </w:r>
    </w:p>
    <w:p w14:paraId="3D558D54" w14:textId="518F781C" w:rsidR="001D7510" w:rsidRPr="00AC26FE" w:rsidRDefault="007F6410" w:rsidP="001D7510">
      <w:pPr>
        <w:tabs>
          <w:tab w:val="left" w:pos="0"/>
        </w:tabs>
        <w:spacing w:before="0" w:after="0"/>
        <w:ind w:firstLine="0"/>
      </w:pPr>
      <w:r>
        <w:pict w14:anchorId="07FFBB51">
          <v:rect id="_x0000_i1026" style="width:0;height:1.5pt" o:hralign="center" o:hrstd="t" o:hr="t" fillcolor="#a0a0a0" stroked="f"/>
        </w:pict>
      </w:r>
    </w:p>
    <w:p w14:paraId="127E2C04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b/>
          <w:bCs/>
          <w:lang w:val="ru-RU"/>
        </w:rPr>
        <w:t>Итерация 1:</w:t>
      </w:r>
      <w:r w:rsidRPr="00AC26FE">
        <w:t> </w:t>
      </w:r>
      <w:r w:rsidRPr="007F6410">
        <w:rPr>
          <w:lang w:val="ru-RU"/>
        </w:rPr>
        <w:t xml:space="preserve">Посещаваме </w:t>
      </w:r>
      <w:r w:rsidRPr="00AC26FE">
        <w:t>A</w:t>
      </w:r>
    </w:p>
    <w:p w14:paraId="0D6B3ED1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Разстояние до </w:t>
      </w:r>
      <w:r w:rsidRPr="00AC26FE">
        <w:t>A</w:t>
      </w:r>
      <w:r w:rsidRPr="007F6410">
        <w:rPr>
          <w:lang w:val="ru-RU"/>
        </w:rPr>
        <w:t xml:space="preserve"> =</w:t>
      </w:r>
      <w:r w:rsidRPr="00AC26FE">
        <w:t> </w:t>
      </w:r>
      <w:r w:rsidRPr="007F6410">
        <w:rPr>
          <w:lang w:val="ru-RU"/>
        </w:rPr>
        <w:t>0</w:t>
      </w:r>
    </w:p>
    <w:p w14:paraId="66559597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Изчисляваме сумарните разстояния до съседите: </w:t>
      </w:r>
      <w:r w:rsidRPr="00AC26FE">
        <w:t>B</w:t>
      </w:r>
      <w:r w:rsidRPr="007F6410">
        <w:rPr>
          <w:lang w:val="ru-RU"/>
        </w:rPr>
        <w:t>: 0 + 8</w:t>
      </w:r>
      <w:r w:rsidRPr="00AC26FE">
        <w:t> </w:t>
      </w:r>
      <w:r w:rsidRPr="007F6410">
        <w:rPr>
          <w:lang w:val="ru-RU"/>
        </w:rPr>
        <w:t>= 8</w:t>
      </w:r>
      <w:r w:rsidRPr="00AC26FE">
        <w:t>A</w:t>
      </w:r>
      <w:r w:rsidRPr="007F6410">
        <w:rPr>
          <w:lang w:val="ru-RU"/>
        </w:rPr>
        <w:t xml:space="preserve"> </w:t>
      </w:r>
      <w:r w:rsidRPr="00AC26FE">
        <w:t>C</w:t>
      </w:r>
      <w:r w:rsidRPr="007F6410">
        <w:rPr>
          <w:lang w:val="ru-RU"/>
        </w:rPr>
        <w:t>:</w:t>
      </w:r>
      <w:r w:rsidRPr="00AC26FE">
        <w:t> </w:t>
      </w:r>
      <w:r w:rsidRPr="007F6410">
        <w:rPr>
          <w:lang w:val="ru-RU"/>
        </w:rPr>
        <w:t>0 + 2 =</w:t>
      </w:r>
      <w:r w:rsidRPr="00AC26FE">
        <w:t> </w:t>
      </w:r>
      <w:r w:rsidRPr="007F6410">
        <w:rPr>
          <w:lang w:val="ru-RU"/>
        </w:rPr>
        <w:t>2</w:t>
      </w:r>
      <w:r w:rsidRPr="00AC26FE">
        <w:t>A</w:t>
      </w:r>
      <w:r w:rsidRPr="007F6410">
        <w:rPr>
          <w:lang w:val="ru-RU"/>
        </w:rPr>
        <w:t xml:space="preserve"> </w:t>
      </w:r>
      <w:r w:rsidRPr="00AC26FE">
        <w:t>D</w:t>
      </w:r>
      <w:r w:rsidRPr="007F6410">
        <w:rPr>
          <w:lang w:val="ru-RU"/>
        </w:rPr>
        <w:t>: 0</w:t>
      </w:r>
      <w:r w:rsidRPr="00AC26FE">
        <w:t> </w:t>
      </w:r>
      <w:r w:rsidRPr="007F6410">
        <w:rPr>
          <w:lang w:val="ru-RU"/>
        </w:rPr>
        <w:t>+ 5 = 5</w:t>
      </w:r>
      <w:r w:rsidRPr="00AC26FE">
        <w:t>A E</w:t>
      </w:r>
      <w:r w:rsidRPr="007F6410">
        <w:rPr>
          <w:lang w:val="ru-RU"/>
        </w:rPr>
        <w:t xml:space="preserve">, </w:t>
      </w:r>
      <w:r w:rsidRPr="00AC26FE">
        <w:t>F</w:t>
      </w:r>
      <w:r w:rsidRPr="007F6410">
        <w:rPr>
          <w:lang w:val="ru-RU"/>
        </w:rPr>
        <w:t xml:space="preserve">, </w:t>
      </w:r>
      <w:r w:rsidRPr="00AC26FE">
        <w:t>G</w:t>
      </w:r>
      <w:r w:rsidRPr="007F6410">
        <w:rPr>
          <w:lang w:val="ru-RU"/>
        </w:rPr>
        <w:t xml:space="preserve">, </w:t>
      </w:r>
      <w:r w:rsidRPr="00AC26FE">
        <w:t>H </w:t>
      </w:r>
      <w:r w:rsidRPr="007F6410">
        <w:rPr>
          <w:lang w:val="ru-RU"/>
        </w:rPr>
        <w:t>= безкрайност</w:t>
      </w:r>
    </w:p>
    <w:p w14:paraId="7C58AE80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Заключваме </w:t>
      </w:r>
      <w:r w:rsidRPr="00AC26FE">
        <w:t>A</w:t>
      </w:r>
      <w:r w:rsidRPr="007F6410">
        <w:rPr>
          <w:lang w:val="ru-RU"/>
        </w:rPr>
        <w:t xml:space="preserve"> =</w:t>
      </w:r>
      <w:r w:rsidRPr="00AC26FE">
        <w:t> </w:t>
      </w:r>
      <w:r w:rsidRPr="007F6410">
        <w:rPr>
          <w:lang w:val="ru-RU"/>
        </w:rPr>
        <w:t>0</w:t>
      </w:r>
    </w:p>
    <w:p w14:paraId="712B4CDF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>Следващ:</w:t>
      </w:r>
      <w:r w:rsidRPr="00AC26FE">
        <w:t> C</w:t>
      </w:r>
      <w:r w:rsidRPr="007F6410">
        <w:rPr>
          <w:lang w:val="ru-RU"/>
        </w:rPr>
        <w:t xml:space="preserve"> (най-малко =</w:t>
      </w:r>
      <w:r w:rsidRPr="00AC26FE">
        <w:t> </w:t>
      </w:r>
      <w:r w:rsidRPr="007F6410">
        <w:rPr>
          <w:lang w:val="ru-RU"/>
        </w:rPr>
        <w:t>2)</w:t>
      </w:r>
    </w:p>
    <w:p w14:paraId="3ECA0891" w14:textId="5A4C0DE7" w:rsidR="001D7510" w:rsidRPr="00AC26FE" w:rsidRDefault="007F6410" w:rsidP="001D7510">
      <w:pPr>
        <w:tabs>
          <w:tab w:val="left" w:pos="0"/>
        </w:tabs>
        <w:spacing w:before="0" w:after="0"/>
        <w:ind w:firstLine="0"/>
      </w:pPr>
      <w:r>
        <w:pict w14:anchorId="0A7C36B9">
          <v:rect id="_x0000_i1027" style="width:0;height:1.5pt" o:hralign="center" o:hrstd="t" o:hr="t" fillcolor="#a0a0a0" stroked="f"/>
        </w:pict>
      </w:r>
    </w:p>
    <w:p w14:paraId="25310844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b/>
          <w:bCs/>
          <w:lang w:val="ru-RU"/>
        </w:rPr>
        <w:t>Итерация</w:t>
      </w:r>
      <w:r w:rsidRPr="00AC26FE">
        <w:rPr>
          <w:b/>
          <w:bCs/>
        </w:rPr>
        <w:t> </w:t>
      </w:r>
      <w:r w:rsidRPr="007F6410">
        <w:rPr>
          <w:b/>
          <w:bCs/>
          <w:lang w:val="ru-RU"/>
        </w:rPr>
        <w:t>2:</w:t>
      </w:r>
      <w:r w:rsidRPr="007F6410">
        <w:rPr>
          <w:lang w:val="ru-RU"/>
        </w:rPr>
        <w:t xml:space="preserve"> Посещаваме</w:t>
      </w:r>
      <w:r w:rsidRPr="00AC26FE">
        <w:t> C</w:t>
      </w:r>
    </w:p>
    <w:p w14:paraId="6516D8EA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>Разстояние до</w:t>
      </w:r>
      <w:r w:rsidRPr="00AC26FE">
        <w:t> C</w:t>
      </w:r>
      <w:r w:rsidRPr="007F6410">
        <w:rPr>
          <w:lang w:val="ru-RU"/>
        </w:rPr>
        <w:t xml:space="preserve"> = 2</w:t>
      </w:r>
    </w:p>
    <w:p w14:paraId="388C7C66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Актуализираме сумарните разстояния: </w:t>
      </w:r>
      <w:r w:rsidRPr="00AC26FE">
        <w:t>D</w:t>
      </w:r>
      <w:r w:rsidRPr="007F6410">
        <w:rPr>
          <w:lang w:val="ru-RU"/>
        </w:rPr>
        <w:t xml:space="preserve">: </w:t>
      </w:r>
      <w:r w:rsidRPr="00AC26FE">
        <w:t>min</w:t>
      </w:r>
      <w:r w:rsidRPr="007F6410">
        <w:rPr>
          <w:lang w:val="ru-RU"/>
        </w:rPr>
        <w:t>(5, 2+2)</w:t>
      </w:r>
      <w:r w:rsidRPr="00AC26FE">
        <w:t> </w:t>
      </w:r>
      <w:r w:rsidRPr="007F6410">
        <w:rPr>
          <w:lang w:val="ru-RU"/>
        </w:rPr>
        <w:t>= 4</w:t>
      </w:r>
      <w:r w:rsidRPr="00AC26FE">
        <w:t>C</w:t>
      </w:r>
      <w:r w:rsidRPr="007F6410">
        <w:rPr>
          <w:lang w:val="ru-RU"/>
        </w:rPr>
        <w:t xml:space="preserve"> (по-кратък път през </w:t>
      </w:r>
      <w:r w:rsidRPr="00AC26FE">
        <w:t>C</w:t>
      </w:r>
      <w:r w:rsidRPr="007F6410">
        <w:rPr>
          <w:lang w:val="ru-RU"/>
        </w:rPr>
        <w:t xml:space="preserve">) </w:t>
      </w:r>
      <w:r w:rsidRPr="00AC26FE">
        <w:t>E</w:t>
      </w:r>
      <w:r w:rsidRPr="007F6410">
        <w:rPr>
          <w:lang w:val="ru-RU"/>
        </w:rPr>
        <w:t>: 2 + 5</w:t>
      </w:r>
      <w:r w:rsidRPr="00AC26FE">
        <w:t> </w:t>
      </w:r>
      <w:r w:rsidRPr="007F6410">
        <w:rPr>
          <w:lang w:val="ru-RU"/>
        </w:rPr>
        <w:t>= 7</w:t>
      </w:r>
      <w:r w:rsidRPr="00AC26FE">
        <w:t>C</w:t>
      </w:r>
    </w:p>
    <w:p w14:paraId="008D2468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Заключваме </w:t>
      </w:r>
      <w:r w:rsidRPr="00AC26FE">
        <w:t>C</w:t>
      </w:r>
      <w:r w:rsidRPr="007F6410">
        <w:rPr>
          <w:lang w:val="ru-RU"/>
        </w:rPr>
        <w:t xml:space="preserve"> = 2</w:t>
      </w:r>
    </w:p>
    <w:p w14:paraId="41BA6AF8" w14:textId="77777777" w:rsidR="00AC26FE" w:rsidRDefault="00AC26FE" w:rsidP="001D7510">
      <w:pPr>
        <w:tabs>
          <w:tab w:val="left" w:pos="0"/>
        </w:tabs>
        <w:spacing w:before="0" w:after="0"/>
        <w:ind w:firstLine="0"/>
        <w:rPr>
          <w:lang w:val="bg-BG"/>
        </w:rPr>
      </w:pPr>
      <w:r w:rsidRPr="007F6410">
        <w:rPr>
          <w:lang w:val="ru-RU"/>
        </w:rPr>
        <w:t xml:space="preserve">Следващ: </w:t>
      </w:r>
      <w:r w:rsidRPr="00AC26FE">
        <w:t>D</w:t>
      </w:r>
      <w:r w:rsidRPr="007F6410">
        <w:rPr>
          <w:lang w:val="ru-RU"/>
        </w:rPr>
        <w:t xml:space="preserve"> (=</w:t>
      </w:r>
      <w:r w:rsidRPr="00AC26FE">
        <w:t> </w:t>
      </w:r>
      <w:r w:rsidRPr="007F6410">
        <w:rPr>
          <w:lang w:val="ru-RU"/>
        </w:rPr>
        <w:t>4)</w:t>
      </w:r>
    </w:p>
    <w:p w14:paraId="0B5599F4" w14:textId="77777777" w:rsidR="00BF05AC" w:rsidRDefault="00BF05AC" w:rsidP="001D7510">
      <w:pPr>
        <w:tabs>
          <w:tab w:val="left" w:pos="0"/>
        </w:tabs>
        <w:spacing w:before="0" w:after="0"/>
        <w:ind w:firstLine="0"/>
        <w:rPr>
          <w:lang w:val="bg-BG"/>
        </w:rPr>
      </w:pPr>
    </w:p>
    <w:p w14:paraId="0DB1891F" w14:textId="77777777" w:rsidR="00BF05AC" w:rsidRDefault="00BF05AC" w:rsidP="001D7510">
      <w:pPr>
        <w:tabs>
          <w:tab w:val="left" w:pos="0"/>
        </w:tabs>
        <w:spacing w:before="0" w:after="0"/>
        <w:ind w:firstLine="0"/>
        <w:rPr>
          <w:lang w:val="bg-BG"/>
        </w:rPr>
      </w:pPr>
    </w:p>
    <w:p w14:paraId="05C05F2A" w14:textId="70158B4C" w:rsidR="001D7510" w:rsidRPr="00BF05AC" w:rsidRDefault="001D7510" w:rsidP="001D7510">
      <w:pPr>
        <w:tabs>
          <w:tab w:val="left" w:pos="0"/>
        </w:tabs>
        <w:spacing w:before="0" w:after="0"/>
        <w:ind w:firstLine="0"/>
        <w:rPr>
          <w:lang w:val="bg-BG"/>
        </w:rPr>
      </w:pPr>
    </w:p>
    <w:p w14:paraId="27A686FC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b/>
          <w:bCs/>
          <w:lang w:val="ru-RU"/>
        </w:rPr>
        <w:t>Итерация</w:t>
      </w:r>
      <w:r w:rsidRPr="001D7510">
        <w:rPr>
          <w:b/>
          <w:bCs/>
        </w:rPr>
        <w:t> </w:t>
      </w:r>
      <w:r w:rsidRPr="007F6410">
        <w:rPr>
          <w:b/>
          <w:bCs/>
          <w:lang w:val="ru-RU"/>
        </w:rPr>
        <w:t>3:</w:t>
      </w:r>
      <w:r w:rsidRPr="007F6410">
        <w:rPr>
          <w:lang w:val="ru-RU"/>
        </w:rPr>
        <w:t xml:space="preserve"> Посещаваме</w:t>
      </w:r>
      <w:r w:rsidRPr="00AC26FE">
        <w:t> D</w:t>
      </w:r>
    </w:p>
    <w:p w14:paraId="3A953D26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>Разстояние до</w:t>
      </w:r>
      <w:r w:rsidRPr="00AC26FE">
        <w:t> D</w:t>
      </w:r>
      <w:r w:rsidRPr="007F6410">
        <w:rPr>
          <w:lang w:val="ru-RU"/>
        </w:rPr>
        <w:t xml:space="preserve"> = 4</w:t>
      </w:r>
    </w:p>
    <w:p w14:paraId="0A57BF36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Актуализираме сумарните разстояния: </w:t>
      </w:r>
      <w:r w:rsidRPr="00AC26FE">
        <w:t>B</w:t>
      </w:r>
      <w:r w:rsidRPr="007F6410">
        <w:rPr>
          <w:lang w:val="ru-RU"/>
        </w:rPr>
        <w:t xml:space="preserve">: </w:t>
      </w:r>
      <w:r w:rsidRPr="00AC26FE">
        <w:t>min</w:t>
      </w:r>
      <w:r w:rsidRPr="007F6410">
        <w:rPr>
          <w:lang w:val="ru-RU"/>
        </w:rPr>
        <w:t>(8, 4+2)</w:t>
      </w:r>
      <w:r w:rsidRPr="00AC26FE">
        <w:t> </w:t>
      </w:r>
      <w:r w:rsidRPr="007F6410">
        <w:rPr>
          <w:lang w:val="ru-RU"/>
        </w:rPr>
        <w:t>= 6</w:t>
      </w:r>
      <w:r w:rsidRPr="00AC26FE">
        <w:t>D</w:t>
      </w:r>
      <w:r w:rsidRPr="007F6410">
        <w:rPr>
          <w:lang w:val="ru-RU"/>
        </w:rPr>
        <w:t xml:space="preserve"> </w:t>
      </w:r>
      <w:r w:rsidRPr="00AC26FE">
        <w:t>E</w:t>
      </w:r>
      <w:r w:rsidRPr="007F6410">
        <w:rPr>
          <w:lang w:val="ru-RU"/>
        </w:rPr>
        <w:t xml:space="preserve">: </w:t>
      </w:r>
      <w:r w:rsidRPr="00AC26FE">
        <w:t>min</w:t>
      </w:r>
      <w:r w:rsidRPr="007F6410">
        <w:rPr>
          <w:lang w:val="ru-RU"/>
        </w:rPr>
        <w:t>(7, 4+1)</w:t>
      </w:r>
      <w:r w:rsidRPr="00AC26FE">
        <w:t> </w:t>
      </w:r>
      <w:r w:rsidRPr="007F6410">
        <w:rPr>
          <w:lang w:val="ru-RU"/>
        </w:rPr>
        <w:t>= 5</w:t>
      </w:r>
      <w:r w:rsidRPr="00AC26FE">
        <w:t>D</w:t>
      </w:r>
      <w:r w:rsidRPr="007F6410">
        <w:rPr>
          <w:lang w:val="ru-RU"/>
        </w:rPr>
        <w:t xml:space="preserve"> </w:t>
      </w:r>
      <w:r w:rsidRPr="00AC26FE">
        <w:t>F</w:t>
      </w:r>
      <w:r w:rsidRPr="007F6410">
        <w:rPr>
          <w:lang w:val="ru-RU"/>
        </w:rPr>
        <w:t>:</w:t>
      </w:r>
      <w:r w:rsidRPr="00AC26FE">
        <w:t> </w:t>
      </w:r>
      <w:r w:rsidRPr="007F6410">
        <w:rPr>
          <w:lang w:val="ru-RU"/>
        </w:rPr>
        <w:t>4 + 6 =</w:t>
      </w:r>
      <w:r w:rsidRPr="00AC26FE">
        <w:t> </w:t>
      </w:r>
      <w:r w:rsidRPr="007F6410">
        <w:rPr>
          <w:lang w:val="ru-RU"/>
        </w:rPr>
        <w:t>10</w:t>
      </w:r>
      <w:r w:rsidRPr="00AC26FE">
        <w:t>D</w:t>
      </w:r>
      <w:r w:rsidRPr="007F6410">
        <w:rPr>
          <w:lang w:val="ru-RU"/>
        </w:rPr>
        <w:t xml:space="preserve"> </w:t>
      </w:r>
      <w:r w:rsidRPr="00AC26FE">
        <w:t>G</w:t>
      </w:r>
      <w:r w:rsidRPr="007F6410">
        <w:rPr>
          <w:lang w:val="ru-RU"/>
        </w:rPr>
        <w:t>: 4</w:t>
      </w:r>
      <w:r w:rsidRPr="00AC26FE">
        <w:t> </w:t>
      </w:r>
      <w:r w:rsidRPr="007F6410">
        <w:rPr>
          <w:lang w:val="ru-RU"/>
        </w:rPr>
        <w:t>+ 3 = 7</w:t>
      </w:r>
      <w:r w:rsidRPr="00AC26FE">
        <w:t>D</w:t>
      </w:r>
    </w:p>
    <w:p w14:paraId="634F3D60" w14:textId="77777777" w:rsidR="00AC26FE" w:rsidRPr="00AC26FE" w:rsidRDefault="00AC26FE" w:rsidP="001D7510">
      <w:pPr>
        <w:tabs>
          <w:tab w:val="left" w:pos="0"/>
        </w:tabs>
        <w:spacing w:before="0" w:after="0"/>
        <w:ind w:firstLine="0"/>
      </w:pPr>
      <w:r w:rsidRPr="00AC26FE">
        <w:t>Заключваме D = 4</w:t>
      </w:r>
    </w:p>
    <w:p w14:paraId="71F28601" w14:textId="77777777" w:rsidR="00AC26FE" w:rsidRDefault="00AC26FE" w:rsidP="001D7510">
      <w:pPr>
        <w:tabs>
          <w:tab w:val="left" w:pos="0"/>
        </w:tabs>
        <w:spacing w:before="0" w:after="0"/>
        <w:ind w:firstLine="0"/>
      </w:pPr>
      <w:r w:rsidRPr="00AC26FE">
        <w:t>Следващ: E (= 5)</w:t>
      </w:r>
    </w:p>
    <w:p w14:paraId="213E0B2A" w14:textId="233404E7" w:rsidR="001D7510" w:rsidRPr="00AC26FE" w:rsidRDefault="007F6410" w:rsidP="001D7510">
      <w:pPr>
        <w:tabs>
          <w:tab w:val="left" w:pos="0"/>
        </w:tabs>
        <w:spacing w:before="0" w:after="0"/>
        <w:ind w:firstLine="0"/>
      </w:pPr>
      <w:r>
        <w:pict w14:anchorId="189EE7EC">
          <v:rect id="_x0000_i1028" style="width:0;height:1.5pt" o:hralign="center" o:hrstd="t" o:hr="t" fillcolor="#a0a0a0" stroked="f"/>
        </w:pict>
      </w:r>
    </w:p>
    <w:p w14:paraId="000BD76B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b/>
          <w:bCs/>
          <w:lang w:val="ru-RU"/>
        </w:rPr>
        <w:t>Итерация 4</w:t>
      </w:r>
      <w:r w:rsidRPr="007F6410">
        <w:rPr>
          <w:lang w:val="ru-RU"/>
        </w:rPr>
        <w:t xml:space="preserve">: Посещаваме </w:t>
      </w:r>
      <w:r w:rsidRPr="00AC26FE">
        <w:t>E</w:t>
      </w:r>
    </w:p>
    <w:p w14:paraId="6153CB82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Разстояние до </w:t>
      </w:r>
      <w:r w:rsidRPr="00AC26FE">
        <w:t>E</w:t>
      </w:r>
      <w:r w:rsidRPr="007F6410">
        <w:rPr>
          <w:lang w:val="ru-RU"/>
        </w:rPr>
        <w:t xml:space="preserve"> = 5</w:t>
      </w:r>
    </w:p>
    <w:p w14:paraId="66B31770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>Актуализираме сумарните разстояния:</w:t>
      </w:r>
      <w:r w:rsidRPr="00AC26FE">
        <w:t> G</w:t>
      </w:r>
      <w:r w:rsidRPr="007F6410">
        <w:rPr>
          <w:lang w:val="ru-RU"/>
        </w:rPr>
        <w:t xml:space="preserve">: </w:t>
      </w:r>
      <w:r w:rsidRPr="00AC26FE">
        <w:t>min</w:t>
      </w:r>
      <w:r w:rsidRPr="007F6410">
        <w:rPr>
          <w:lang w:val="ru-RU"/>
        </w:rPr>
        <w:t>(7,</w:t>
      </w:r>
      <w:r w:rsidRPr="00AC26FE">
        <w:t> </w:t>
      </w:r>
      <w:r w:rsidRPr="007F6410">
        <w:rPr>
          <w:lang w:val="ru-RU"/>
        </w:rPr>
        <w:t>5+1) = 6</w:t>
      </w:r>
      <w:r w:rsidRPr="00AC26FE">
        <w:t>E</w:t>
      </w:r>
    </w:p>
    <w:p w14:paraId="7F9709A9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Заключваме </w:t>
      </w:r>
      <w:r w:rsidRPr="00AC26FE">
        <w:t>E</w:t>
      </w:r>
      <w:r w:rsidRPr="007F6410">
        <w:rPr>
          <w:lang w:val="ru-RU"/>
        </w:rPr>
        <w:t xml:space="preserve"> =</w:t>
      </w:r>
      <w:r w:rsidRPr="00AC26FE">
        <w:t> </w:t>
      </w:r>
      <w:r w:rsidRPr="007F6410">
        <w:rPr>
          <w:lang w:val="ru-RU"/>
        </w:rPr>
        <w:t>5</w:t>
      </w:r>
    </w:p>
    <w:p w14:paraId="605AA0C3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>Следващ:</w:t>
      </w:r>
      <w:r w:rsidRPr="00AC26FE">
        <w:t> B</w:t>
      </w:r>
      <w:r w:rsidRPr="007F6410">
        <w:rPr>
          <w:lang w:val="ru-RU"/>
        </w:rPr>
        <w:t xml:space="preserve"> (= 6, избираме </w:t>
      </w:r>
      <w:r w:rsidRPr="00AC26FE">
        <w:t>B</w:t>
      </w:r>
      <w:r w:rsidRPr="007F6410">
        <w:rPr>
          <w:lang w:val="ru-RU"/>
        </w:rPr>
        <w:t xml:space="preserve"> преди </w:t>
      </w:r>
      <w:r w:rsidRPr="00AC26FE">
        <w:t>G</w:t>
      </w:r>
      <w:r w:rsidRPr="007F6410">
        <w:rPr>
          <w:lang w:val="ru-RU"/>
        </w:rPr>
        <w:t>)</w:t>
      </w:r>
    </w:p>
    <w:p w14:paraId="358D5454" w14:textId="5197BBD7" w:rsidR="001D7510" w:rsidRPr="00AC26FE" w:rsidRDefault="007F6410" w:rsidP="001D7510">
      <w:pPr>
        <w:tabs>
          <w:tab w:val="left" w:pos="0"/>
        </w:tabs>
        <w:spacing w:before="0" w:after="0"/>
        <w:ind w:firstLine="0"/>
      </w:pPr>
      <w:r>
        <w:pict w14:anchorId="5E432964">
          <v:rect id="_x0000_i1029" style="width:0;height:1.5pt" o:hralign="center" o:hrstd="t" o:hr="t" fillcolor="#a0a0a0" stroked="f"/>
        </w:pict>
      </w:r>
    </w:p>
    <w:p w14:paraId="0FD64929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b/>
          <w:bCs/>
          <w:lang w:val="ru-RU"/>
        </w:rPr>
        <w:t>Итерация 5:</w:t>
      </w:r>
      <w:r w:rsidRPr="007F6410">
        <w:rPr>
          <w:lang w:val="ru-RU"/>
        </w:rPr>
        <w:t xml:space="preserve"> Посещаваме </w:t>
      </w:r>
      <w:r w:rsidRPr="00AC26FE">
        <w:t>B</w:t>
      </w:r>
    </w:p>
    <w:p w14:paraId="2AC16816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Разстояние до </w:t>
      </w:r>
      <w:r w:rsidRPr="00AC26FE">
        <w:t>B</w:t>
      </w:r>
      <w:r w:rsidRPr="007F6410">
        <w:rPr>
          <w:lang w:val="ru-RU"/>
        </w:rPr>
        <w:t xml:space="preserve"> = 6</w:t>
      </w:r>
    </w:p>
    <w:p w14:paraId="58C2E4B0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>Актуализираме сумарните разстояния:</w:t>
      </w:r>
      <w:r w:rsidRPr="00AC26FE">
        <w:t> F</w:t>
      </w:r>
      <w:r w:rsidRPr="007F6410">
        <w:rPr>
          <w:lang w:val="ru-RU"/>
        </w:rPr>
        <w:t xml:space="preserve">: </w:t>
      </w:r>
      <w:r w:rsidRPr="00AC26FE">
        <w:t>min</w:t>
      </w:r>
      <w:r w:rsidRPr="007F6410">
        <w:rPr>
          <w:lang w:val="ru-RU"/>
        </w:rPr>
        <w:t>(10,</w:t>
      </w:r>
      <w:r w:rsidRPr="00AC26FE">
        <w:t> </w:t>
      </w:r>
      <w:r w:rsidRPr="007F6410">
        <w:rPr>
          <w:lang w:val="ru-RU"/>
        </w:rPr>
        <w:t>6+13) = 10</w:t>
      </w:r>
      <w:r w:rsidRPr="00AC26FE">
        <w:t>D </w:t>
      </w:r>
      <w:r w:rsidRPr="007F6410">
        <w:rPr>
          <w:lang w:val="ru-RU"/>
        </w:rPr>
        <w:t>(без промяна, 19</w:t>
      </w:r>
      <w:r w:rsidRPr="00AC26FE">
        <w:t> </w:t>
      </w:r>
      <w:r w:rsidRPr="007F6410">
        <w:rPr>
          <w:lang w:val="ru-RU"/>
        </w:rPr>
        <w:t>&gt; 10)</w:t>
      </w:r>
    </w:p>
    <w:p w14:paraId="47CC25D4" w14:textId="77777777" w:rsidR="00AC26FE" w:rsidRPr="00AC26FE" w:rsidRDefault="00AC26FE" w:rsidP="001D7510">
      <w:pPr>
        <w:tabs>
          <w:tab w:val="left" w:pos="0"/>
        </w:tabs>
        <w:spacing w:before="0" w:after="0"/>
        <w:ind w:firstLine="0"/>
      </w:pPr>
      <w:r w:rsidRPr="00AC26FE">
        <w:t>Заключваме B = 6</w:t>
      </w:r>
    </w:p>
    <w:p w14:paraId="7DD41373" w14:textId="77777777" w:rsidR="00AC26FE" w:rsidRDefault="00AC26FE" w:rsidP="001D7510">
      <w:pPr>
        <w:tabs>
          <w:tab w:val="left" w:pos="0"/>
        </w:tabs>
        <w:spacing w:before="0" w:after="0"/>
        <w:ind w:firstLine="0"/>
      </w:pPr>
      <w:r w:rsidRPr="00AC26FE">
        <w:t>Следващ: G (= 6)</w:t>
      </w:r>
    </w:p>
    <w:p w14:paraId="0D0B6C98" w14:textId="343F88F7" w:rsidR="001D7510" w:rsidRPr="00AC26FE" w:rsidRDefault="007F6410" w:rsidP="001D7510">
      <w:pPr>
        <w:tabs>
          <w:tab w:val="left" w:pos="0"/>
        </w:tabs>
        <w:spacing w:before="0" w:after="0"/>
        <w:ind w:firstLine="0"/>
      </w:pPr>
      <w:r>
        <w:pict w14:anchorId="288C9512">
          <v:rect id="_x0000_i1030" style="width:0;height:1.5pt" o:hralign="center" o:hrstd="t" o:hr="t" fillcolor="#a0a0a0" stroked="f"/>
        </w:pict>
      </w:r>
    </w:p>
    <w:p w14:paraId="4BFB1006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b/>
          <w:bCs/>
          <w:lang w:val="ru-RU"/>
        </w:rPr>
        <w:t>Итерация</w:t>
      </w:r>
      <w:r w:rsidRPr="001D7510">
        <w:rPr>
          <w:b/>
          <w:bCs/>
        </w:rPr>
        <w:t> </w:t>
      </w:r>
      <w:r w:rsidRPr="007F6410">
        <w:rPr>
          <w:b/>
          <w:bCs/>
          <w:lang w:val="ru-RU"/>
        </w:rPr>
        <w:t>6:</w:t>
      </w:r>
      <w:r w:rsidRPr="007F6410">
        <w:rPr>
          <w:lang w:val="ru-RU"/>
        </w:rPr>
        <w:t xml:space="preserve"> Посещаваме </w:t>
      </w:r>
      <w:r w:rsidRPr="00AC26FE">
        <w:t>G</w:t>
      </w:r>
    </w:p>
    <w:p w14:paraId="79A289B9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>Разстояние</w:t>
      </w:r>
      <w:r w:rsidRPr="00AC26FE">
        <w:t> </w:t>
      </w:r>
      <w:r w:rsidRPr="007F6410">
        <w:rPr>
          <w:lang w:val="ru-RU"/>
        </w:rPr>
        <w:t xml:space="preserve">до </w:t>
      </w:r>
      <w:r w:rsidRPr="00AC26FE">
        <w:t>G</w:t>
      </w:r>
      <w:r w:rsidRPr="007F6410">
        <w:rPr>
          <w:lang w:val="ru-RU"/>
        </w:rPr>
        <w:t xml:space="preserve"> = 6</w:t>
      </w:r>
    </w:p>
    <w:p w14:paraId="6B8A6C59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>Актуализираме сумарните</w:t>
      </w:r>
      <w:r w:rsidRPr="00AC26FE">
        <w:t> </w:t>
      </w:r>
      <w:r w:rsidRPr="007F6410">
        <w:rPr>
          <w:lang w:val="ru-RU"/>
        </w:rPr>
        <w:t xml:space="preserve">разстояния: </w:t>
      </w:r>
      <w:r w:rsidRPr="00AC26FE">
        <w:t>F</w:t>
      </w:r>
      <w:r w:rsidRPr="007F6410">
        <w:rPr>
          <w:lang w:val="ru-RU"/>
        </w:rPr>
        <w:t>:</w:t>
      </w:r>
      <w:r w:rsidRPr="00AC26FE">
        <w:t> min</w:t>
      </w:r>
      <w:r w:rsidRPr="007F6410">
        <w:rPr>
          <w:lang w:val="ru-RU"/>
        </w:rPr>
        <w:t>(10, 6+2) = 8</w:t>
      </w:r>
      <w:r w:rsidRPr="00AC26FE">
        <w:t>G</w:t>
      </w:r>
      <w:r w:rsidRPr="007F6410">
        <w:rPr>
          <w:lang w:val="ru-RU"/>
        </w:rPr>
        <w:t xml:space="preserve"> (</w:t>
      </w:r>
      <w:r w:rsidRPr="00AC26FE">
        <w:t>G</w:t>
      </w:r>
      <w:r w:rsidRPr="007F6410">
        <w:rPr>
          <w:lang w:val="ru-RU"/>
        </w:rPr>
        <w:t>-</w:t>
      </w:r>
      <w:r w:rsidRPr="00AC26FE">
        <w:t>F</w:t>
      </w:r>
      <w:r w:rsidRPr="007F6410">
        <w:rPr>
          <w:lang w:val="ru-RU"/>
        </w:rPr>
        <w:t xml:space="preserve"> = 2) </w:t>
      </w:r>
      <w:r w:rsidRPr="00AC26FE">
        <w:t>H</w:t>
      </w:r>
      <w:r w:rsidRPr="007F6410">
        <w:rPr>
          <w:lang w:val="ru-RU"/>
        </w:rPr>
        <w:t>:</w:t>
      </w:r>
      <w:r w:rsidRPr="00AC26FE">
        <w:t> </w:t>
      </w:r>
      <w:r w:rsidRPr="007F6410">
        <w:rPr>
          <w:lang w:val="ru-RU"/>
        </w:rPr>
        <w:t>6 + 6 =</w:t>
      </w:r>
      <w:r w:rsidRPr="00AC26FE">
        <w:t> </w:t>
      </w:r>
      <w:r w:rsidRPr="007F6410">
        <w:rPr>
          <w:lang w:val="ru-RU"/>
        </w:rPr>
        <w:t>12</w:t>
      </w:r>
      <w:r w:rsidRPr="00AC26FE">
        <w:t>G</w:t>
      </w:r>
    </w:p>
    <w:p w14:paraId="386B9322" w14:textId="77777777" w:rsidR="00AC26FE" w:rsidRPr="00AC26FE" w:rsidRDefault="00AC26FE" w:rsidP="001D7510">
      <w:pPr>
        <w:tabs>
          <w:tab w:val="left" w:pos="0"/>
        </w:tabs>
        <w:spacing w:before="0" w:after="0"/>
        <w:ind w:firstLine="0"/>
      </w:pPr>
      <w:r w:rsidRPr="00AC26FE">
        <w:t>Заключваме G = 6</w:t>
      </w:r>
    </w:p>
    <w:p w14:paraId="11F8627C" w14:textId="77777777" w:rsidR="00AC26FE" w:rsidRDefault="00AC26FE" w:rsidP="001D7510">
      <w:pPr>
        <w:tabs>
          <w:tab w:val="left" w:pos="0"/>
        </w:tabs>
        <w:spacing w:before="0" w:after="0"/>
        <w:ind w:firstLine="0"/>
      </w:pPr>
      <w:r w:rsidRPr="00AC26FE">
        <w:t>Следващ: F (= 8)</w:t>
      </w:r>
    </w:p>
    <w:p w14:paraId="4AF223F3" w14:textId="122E394D" w:rsidR="001D7510" w:rsidRPr="00AC26FE" w:rsidRDefault="007F6410" w:rsidP="001D7510">
      <w:pPr>
        <w:tabs>
          <w:tab w:val="left" w:pos="0"/>
        </w:tabs>
        <w:spacing w:before="0" w:after="0"/>
        <w:ind w:firstLine="0"/>
      </w:pPr>
      <w:r>
        <w:pict w14:anchorId="0A9BB2FD">
          <v:rect id="_x0000_i1031" style="width:0;height:1.5pt" o:hralign="center" o:hrstd="t" o:hr="t" fillcolor="#a0a0a0" stroked="f"/>
        </w:pict>
      </w:r>
    </w:p>
    <w:p w14:paraId="00E6EE71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b/>
          <w:bCs/>
          <w:lang w:val="ru-RU"/>
        </w:rPr>
        <w:t>Итерация 7:</w:t>
      </w:r>
      <w:r w:rsidRPr="007F6410">
        <w:rPr>
          <w:lang w:val="ru-RU"/>
        </w:rPr>
        <w:t xml:space="preserve"> Посещаваме </w:t>
      </w:r>
      <w:r w:rsidRPr="00AC26FE">
        <w:t>F</w:t>
      </w:r>
    </w:p>
    <w:p w14:paraId="36560BCA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Разстояние до </w:t>
      </w:r>
      <w:r w:rsidRPr="00AC26FE">
        <w:t>F </w:t>
      </w:r>
      <w:r w:rsidRPr="007F6410">
        <w:rPr>
          <w:lang w:val="ru-RU"/>
        </w:rPr>
        <w:t>= 8</w:t>
      </w:r>
    </w:p>
    <w:p w14:paraId="1E0F1AB4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Актуализираме сумарните разстояния: </w:t>
      </w:r>
      <w:r w:rsidRPr="00AC26FE">
        <w:t>H</w:t>
      </w:r>
      <w:r w:rsidRPr="007F6410">
        <w:rPr>
          <w:lang w:val="ru-RU"/>
        </w:rPr>
        <w:t xml:space="preserve">: </w:t>
      </w:r>
      <w:r w:rsidRPr="00AC26FE">
        <w:t>min</w:t>
      </w:r>
      <w:r w:rsidRPr="007F6410">
        <w:rPr>
          <w:lang w:val="ru-RU"/>
        </w:rPr>
        <w:t>(12, 8+3) =</w:t>
      </w:r>
      <w:r w:rsidRPr="00AC26FE">
        <w:t> </w:t>
      </w:r>
      <w:r w:rsidRPr="007F6410">
        <w:rPr>
          <w:lang w:val="ru-RU"/>
        </w:rPr>
        <w:t>11</w:t>
      </w:r>
      <w:r w:rsidRPr="00AC26FE">
        <w:t>F</w:t>
      </w:r>
    </w:p>
    <w:p w14:paraId="448033EC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Заключваме </w:t>
      </w:r>
      <w:r w:rsidRPr="00AC26FE">
        <w:t>F</w:t>
      </w:r>
      <w:r w:rsidRPr="007F6410">
        <w:rPr>
          <w:lang w:val="ru-RU"/>
        </w:rPr>
        <w:t xml:space="preserve"> = 8</w:t>
      </w:r>
    </w:p>
    <w:p w14:paraId="67681269" w14:textId="058DDD59" w:rsidR="001D7510" w:rsidRDefault="00AC26FE" w:rsidP="00BF05AC">
      <w:pPr>
        <w:tabs>
          <w:tab w:val="left" w:pos="0"/>
        </w:tabs>
        <w:spacing w:before="0" w:after="0"/>
        <w:ind w:firstLine="0"/>
        <w:rPr>
          <w:lang w:val="bg-BG"/>
        </w:rPr>
      </w:pPr>
      <w:r w:rsidRPr="007F6410">
        <w:rPr>
          <w:lang w:val="ru-RU"/>
        </w:rPr>
        <w:lastRenderedPageBreak/>
        <w:t xml:space="preserve">Следващ: </w:t>
      </w:r>
      <w:r w:rsidRPr="00AC26FE">
        <w:t>H</w:t>
      </w:r>
      <w:r w:rsidRPr="007F6410">
        <w:rPr>
          <w:lang w:val="ru-RU"/>
        </w:rPr>
        <w:t xml:space="preserve"> (= 11)</w:t>
      </w:r>
    </w:p>
    <w:p w14:paraId="49D0BFE9" w14:textId="77777777" w:rsidR="00BF05AC" w:rsidRDefault="00BF05AC" w:rsidP="00BF05AC">
      <w:pPr>
        <w:tabs>
          <w:tab w:val="left" w:pos="0"/>
        </w:tabs>
        <w:spacing w:before="0" w:after="0"/>
        <w:ind w:firstLine="0"/>
        <w:rPr>
          <w:lang w:val="bg-BG"/>
        </w:rPr>
      </w:pPr>
    </w:p>
    <w:p w14:paraId="242760FB" w14:textId="77777777" w:rsidR="00BF05AC" w:rsidRPr="00BF05AC" w:rsidRDefault="00BF05AC" w:rsidP="00BF05AC">
      <w:pPr>
        <w:tabs>
          <w:tab w:val="left" w:pos="0"/>
        </w:tabs>
        <w:spacing w:before="0" w:after="0"/>
        <w:ind w:firstLine="0"/>
        <w:rPr>
          <w:lang w:val="bg-BG"/>
        </w:rPr>
      </w:pPr>
    </w:p>
    <w:p w14:paraId="1E22EA75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b/>
          <w:bCs/>
          <w:lang w:val="ru-RU"/>
        </w:rPr>
        <w:t>Итерация 8:</w:t>
      </w:r>
      <w:r w:rsidRPr="007F6410">
        <w:rPr>
          <w:lang w:val="ru-RU"/>
        </w:rPr>
        <w:t xml:space="preserve"> Посещаваме </w:t>
      </w:r>
      <w:r w:rsidRPr="00AC26FE">
        <w:t>H</w:t>
      </w:r>
    </w:p>
    <w:p w14:paraId="3C894EEA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 xml:space="preserve">Разстояние до </w:t>
      </w:r>
      <w:r w:rsidRPr="00AC26FE">
        <w:t>H </w:t>
      </w:r>
      <w:r w:rsidRPr="007F6410">
        <w:rPr>
          <w:lang w:val="ru-RU"/>
        </w:rPr>
        <w:t>= 11</w:t>
      </w:r>
    </w:p>
    <w:p w14:paraId="7AA53AA0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>Няма непосетени съседи</w:t>
      </w:r>
    </w:p>
    <w:p w14:paraId="2FC7013D" w14:textId="77777777" w:rsidR="00AC26FE" w:rsidRDefault="00AC26FE" w:rsidP="001D7510">
      <w:pPr>
        <w:tabs>
          <w:tab w:val="left" w:pos="0"/>
        </w:tabs>
        <w:spacing w:before="0" w:after="0"/>
        <w:ind w:firstLine="0"/>
      </w:pPr>
      <w:r w:rsidRPr="00AC26FE">
        <w:t>Заключваме H = 11</w:t>
      </w:r>
    </w:p>
    <w:p w14:paraId="37F2AB47" w14:textId="28B2D551" w:rsidR="001D7510" w:rsidRPr="00AC26FE" w:rsidRDefault="007F6410" w:rsidP="001D7510">
      <w:pPr>
        <w:tabs>
          <w:tab w:val="left" w:pos="0"/>
        </w:tabs>
        <w:spacing w:before="0" w:after="0"/>
        <w:ind w:firstLine="0"/>
      </w:pPr>
      <w:r>
        <w:pict w14:anchorId="091C95FE">
          <v:rect id="_x0000_i1032" style="width:0;height:1.5pt" o:hralign="center" o:hrstd="t" o:hr="t" fillcolor="#a0a0a0" stroked="f"/>
        </w:pict>
      </w:r>
    </w:p>
    <w:p w14:paraId="00875768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lang w:val="ru-RU"/>
        </w:rPr>
      </w:pPr>
      <w:r w:rsidRPr="007F6410">
        <w:rPr>
          <w:lang w:val="ru-RU"/>
        </w:rPr>
        <w:t>КРАЙ</w:t>
      </w:r>
    </w:p>
    <w:p w14:paraId="6330E6E1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b/>
          <w:bCs/>
          <w:lang w:val="ru-RU"/>
        </w:rPr>
      </w:pPr>
      <w:r w:rsidRPr="007F6410">
        <w:rPr>
          <w:b/>
          <w:bCs/>
          <w:lang w:val="ru-RU"/>
        </w:rPr>
        <w:t>Резултат</w:t>
      </w:r>
    </w:p>
    <w:p w14:paraId="6616251F" w14:textId="77777777" w:rsidR="00AC26FE" w:rsidRPr="007F6410" w:rsidRDefault="00AC26FE" w:rsidP="001D7510">
      <w:pPr>
        <w:tabs>
          <w:tab w:val="left" w:pos="0"/>
        </w:tabs>
        <w:spacing w:before="0" w:after="0"/>
        <w:ind w:firstLine="0"/>
        <w:rPr>
          <w:b/>
          <w:bCs/>
          <w:lang w:val="ru-RU"/>
        </w:rPr>
      </w:pPr>
      <w:r w:rsidRPr="007F6410">
        <w:rPr>
          <w:b/>
          <w:bCs/>
          <w:lang w:val="ru-RU"/>
        </w:rPr>
        <w:t>Най-кратък път</w:t>
      </w:r>
      <w:r w:rsidRPr="001D7510">
        <w:rPr>
          <w:b/>
          <w:bCs/>
        </w:rPr>
        <w:t> </w:t>
      </w:r>
      <w:r w:rsidRPr="007F6410">
        <w:rPr>
          <w:b/>
          <w:bCs/>
          <w:lang w:val="ru-RU"/>
        </w:rPr>
        <w:t xml:space="preserve">от </w:t>
      </w:r>
      <w:r w:rsidRPr="001D7510">
        <w:rPr>
          <w:b/>
          <w:bCs/>
        </w:rPr>
        <w:t>A</w:t>
      </w:r>
      <w:r w:rsidRPr="007F6410">
        <w:rPr>
          <w:b/>
          <w:bCs/>
          <w:lang w:val="ru-RU"/>
        </w:rPr>
        <w:t xml:space="preserve"> до </w:t>
      </w:r>
      <w:r w:rsidRPr="001D7510">
        <w:rPr>
          <w:b/>
          <w:bCs/>
        </w:rPr>
        <w:t>H</w:t>
      </w:r>
      <w:r w:rsidRPr="007F6410">
        <w:rPr>
          <w:b/>
          <w:bCs/>
          <w:lang w:val="ru-RU"/>
        </w:rPr>
        <w:t xml:space="preserve"> = 11</w:t>
      </w:r>
    </w:p>
    <w:p w14:paraId="51734DEB" w14:textId="226B2184" w:rsidR="001D7510" w:rsidRPr="00BF05AC" w:rsidRDefault="00AC26FE" w:rsidP="00BF05AC">
      <w:pPr>
        <w:tabs>
          <w:tab w:val="left" w:pos="0"/>
        </w:tabs>
        <w:spacing w:before="0" w:after="0"/>
        <w:ind w:firstLine="0"/>
        <w:rPr>
          <w:b/>
          <w:bCs/>
          <w:lang w:val="bg-BG"/>
        </w:rPr>
      </w:pPr>
      <w:r w:rsidRPr="007F6410">
        <w:rPr>
          <w:b/>
          <w:bCs/>
          <w:lang w:val="ru-RU"/>
        </w:rPr>
        <w:t xml:space="preserve">Път: </w:t>
      </w:r>
      <w:r w:rsidRPr="001D7510">
        <w:rPr>
          <w:b/>
          <w:bCs/>
        </w:rPr>
        <w:t>A</w:t>
      </w:r>
      <w:r w:rsidRPr="007F6410">
        <w:rPr>
          <w:b/>
          <w:bCs/>
          <w:lang w:val="ru-RU"/>
        </w:rPr>
        <w:t>,</w:t>
      </w:r>
      <w:r w:rsidRPr="001D7510">
        <w:rPr>
          <w:b/>
          <w:bCs/>
        </w:rPr>
        <w:t> C</w:t>
      </w:r>
      <w:r w:rsidRPr="007F6410">
        <w:rPr>
          <w:b/>
          <w:bCs/>
          <w:lang w:val="ru-RU"/>
        </w:rPr>
        <w:t xml:space="preserve">, </w:t>
      </w:r>
      <w:r w:rsidRPr="001D7510">
        <w:rPr>
          <w:b/>
          <w:bCs/>
        </w:rPr>
        <w:t>D</w:t>
      </w:r>
      <w:r w:rsidRPr="007F6410">
        <w:rPr>
          <w:b/>
          <w:bCs/>
          <w:lang w:val="ru-RU"/>
        </w:rPr>
        <w:t xml:space="preserve">, </w:t>
      </w:r>
      <w:r w:rsidRPr="001D7510">
        <w:rPr>
          <w:b/>
          <w:bCs/>
        </w:rPr>
        <w:t>E</w:t>
      </w:r>
      <w:r w:rsidRPr="007F6410">
        <w:rPr>
          <w:b/>
          <w:bCs/>
          <w:lang w:val="ru-RU"/>
        </w:rPr>
        <w:t xml:space="preserve">, </w:t>
      </w:r>
      <w:r w:rsidRPr="001D7510">
        <w:rPr>
          <w:b/>
          <w:bCs/>
        </w:rPr>
        <w:t>G</w:t>
      </w:r>
      <w:r w:rsidRPr="007F6410">
        <w:rPr>
          <w:b/>
          <w:bCs/>
          <w:lang w:val="ru-RU"/>
        </w:rPr>
        <w:t xml:space="preserve">, </w:t>
      </w:r>
      <w:r w:rsidRPr="001D7510">
        <w:rPr>
          <w:b/>
          <w:bCs/>
        </w:rPr>
        <w:t>F</w:t>
      </w:r>
      <w:r w:rsidRPr="007F6410">
        <w:rPr>
          <w:b/>
          <w:bCs/>
          <w:lang w:val="ru-RU"/>
        </w:rPr>
        <w:t xml:space="preserve">, </w:t>
      </w:r>
      <w:r w:rsidRPr="001D7510">
        <w:rPr>
          <w:b/>
          <w:bCs/>
        </w:rPr>
        <w:t>H</w:t>
      </w:r>
    </w:p>
    <w:p w14:paraId="7044CB5F" w14:textId="3B547261" w:rsidR="00971214" w:rsidRPr="007F6410" w:rsidRDefault="007F6410">
      <w:pPr>
        <w:ind w:firstLine="0"/>
        <w:rPr>
          <w:lang w:val="ru-RU"/>
        </w:rPr>
      </w:pPr>
      <w:r w:rsidRPr="007F6410">
        <w:rPr>
          <w:b/>
          <w:color w:val="2E548A"/>
          <w:sz w:val="28"/>
          <w:lang w:val="ru-RU"/>
        </w:rPr>
        <w:t>2. Пример за работата на алгоритмите</w:t>
      </w:r>
    </w:p>
    <w:p w14:paraId="1A3AFE57" w14:textId="77777777" w:rsidR="00971214" w:rsidRPr="007F6410" w:rsidRDefault="007F6410">
      <w:pPr>
        <w:rPr>
          <w:lang w:val="ru-RU"/>
        </w:rPr>
      </w:pPr>
      <w:r w:rsidRPr="007F6410">
        <w:rPr>
          <w:lang w:val="ru-RU"/>
        </w:rPr>
        <w:t xml:space="preserve">В играта </w:t>
      </w:r>
      <w:r w:rsidRPr="00430357">
        <w:t>PetWars</w:t>
      </w:r>
      <w:r w:rsidRPr="007F6410">
        <w:rPr>
          <w:lang w:val="ru-RU"/>
        </w:rPr>
        <w:t xml:space="preserve"> алгоритмите се използват за намиране на път от текущата позиция на героя до избрана целева клетка на картата. Картата е представена като двумерна решетка (14</w:t>
      </w:r>
      <w:r w:rsidRPr="00430357">
        <w:t>x</w:t>
      </w:r>
      <w:r w:rsidRPr="007F6410">
        <w:rPr>
          <w:lang w:val="ru-RU"/>
        </w:rPr>
        <w:t>10 клетки), където всяка клетка може да бъде проходима (стойност 1) или непроходима (стойност 0).</w:t>
      </w:r>
    </w:p>
    <w:p w14:paraId="643C08C6" w14:textId="77777777" w:rsidR="00971214" w:rsidRPr="007F6410" w:rsidRDefault="007F6410">
      <w:pPr>
        <w:rPr>
          <w:lang w:val="ru-RU"/>
        </w:rPr>
      </w:pPr>
      <w:r w:rsidRPr="007F6410">
        <w:rPr>
          <w:b/>
          <w:lang w:val="ru-RU"/>
        </w:rPr>
        <w:t>Стъпки на изпълнение (на примера на Дийкстра):</w:t>
      </w:r>
    </w:p>
    <w:p w14:paraId="6E298478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lang w:val="ru-RU"/>
        </w:rPr>
        <w:t>1. Инициализация: началната позиция получава разстояние 0, всички останали - безкрайност</w:t>
      </w:r>
    </w:p>
    <w:p w14:paraId="49CBE90D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lang w:val="ru-RU"/>
        </w:rPr>
        <w:t>2. Добавяне на началната позиция в приоритетната опашка</w:t>
      </w:r>
    </w:p>
    <w:p w14:paraId="2EB8827F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lang w:val="ru-RU"/>
        </w:rPr>
        <w:t>3. Извличане на върха с най-малко разстояние от опашката</w:t>
      </w:r>
    </w:p>
    <w:p w14:paraId="777315C1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lang w:val="ru-RU"/>
        </w:rPr>
        <w:t>4. За всеки съсед (4 посоки: горе, долу, ляво, дясно): ако новият път е по-кратък, актуализиране на разстоянието</w:t>
      </w:r>
    </w:p>
    <w:p w14:paraId="1516823B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lang w:val="ru-RU"/>
        </w:rPr>
        <w:t>5. Повтаряне докато се достигне целта или опашката се изпразни</w:t>
      </w:r>
    </w:p>
    <w:p w14:paraId="1B8EC151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lang w:val="ru-RU"/>
        </w:rPr>
        <w:t>6. Възстановяване на пътя чрез обратно проследяване от целта към началото</w:t>
      </w:r>
    </w:p>
    <w:p w14:paraId="4E9AF686" w14:textId="77777777" w:rsidR="00971214" w:rsidRPr="007F6410" w:rsidRDefault="007F6410">
      <w:pPr>
        <w:rPr>
          <w:lang w:val="ru-RU"/>
        </w:rPr>
      </w:pPr>
      <w:r w:rsidRPr="007F6410">
        <w:rPr>
          <w:lang w:val="ru-RU"/>
        </w:rPr>
        <w:t>В демо режима на играта визуализацията показва:</w:t>
      </w:r>
    </w:p>
    <w:p w14:paraId="29F05211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Оранжеви клетки – посетени върхове (вече изследвани)</w:t>
      </w:r>
    </w:p>
    <w:p w14:paraId="0389126C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Жълти клетки – върхове в опашката (</w:t>
      </w:r>
      <w:r w:rsidRPr="00430357">
        <w:t>frontier</w:t>
      </w:r>
      <w:r w:rsidRPr="007F6410">
        <w:rPr>
          <w:lang w:val="ru-RU"/>
        </w:rPr>
        <w:t>)</w:t>
      </w:r>
    </w:p>
    <w:p w14:paraId="3C946E36" w14:textId="77777777" w:rsidR="00971214" w:rsidRPr="00430357" w:rsidRDefault="007F6410">
      <w:pPr>
        <w:pStyle w:val="ListBullet"/>
        <w:ind w:firstLine="0"/>
      </w:pPr>
      <w:r w:rsidRPr="00430357">
        <w:lastRenderedPageBreak/>
        <w:t>Червена клетка – текущо разглеждан връх</w:t>
      </w:r>
    </w:p>
    <w:p w14:paraId="2554D134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Сини клетки – намереният най-кратък път</w:t>
      </w:r>
    </w:p>
    <w:p w14:paraId="41EA8B96" w14:textId="77777777" w:rsidR="00971214" w:rsidRPr="00430357" w:rsidRDefault="007F6410">
      <w:pPr>
        <w:ind w:firstLine="0"/>
        <w:jc w:val="center"/>
      </w:pPr>
      <w:r w:rsidRPr="00430357">
        <w:rPr>
          <w:lang w:val="bg-BG" w:eastAsia="bg-BG"/>
        </w:rPr>
        <w:drawing>
          <wp:inline distT="0" distB="0" distL="0" distR="0" wp14:anchorId="5876A38D" wp14:editId="147EDFF3">
            <wp:extent cx="5029200" cy="32406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fi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CF35" w14:textId="37969F73" w:rsidR="00971214" w:rsidRPr="007F6410" w:rsidRDefault="007F6410">
      <w:pPr>
        <w:ind w:firstLine="0"/>
        <w:jc w:val="center"/>
        <w:rPr>
          <w:lang w:val="ru-RU"/>
        </w:rPr>
      </w:pPr>
      <w:r w:rsidRPr="007F6410">
        <w:rPr>
          <w:i/>
          <w:sz w:val="20"/>
          <w:lang w:val="ru-RU"/>
        </w:rPr>
        <w:t xml:space="preserve">Фигура </w:t>
      </w:r>
      <w:r w:rsidR="00522CDF">
        <w:rPr>
          <w:i/>
          <w:sz w:val="20"/>
          <w:lang w:val="bg-BG"/>
        </w:rPr>
        <w:t>3</w:t>
      </w:r>
      <w:r w:rsidRPr="007F6410">
        <w:rPr>
          <w:i/>
          <w:sz w:val="20"/>
          <w:lang w:val="ru-RU"/>
        </w:rPr>
        <w:t>: Визуализация на алгоритъма в демо режим</w:t>
      </w:r>
    </w:p>
    <w:p w14:paraId="538F1CAA" w14:textId="725C7463" w:rsidR="00971214" w:rsidRPr="00522CDF" w:rsidRDefault="007F6410">
      <w:pPr>
        <w:ind w:firstLine="0"/>
        <w:rPr>
          <w:lang w:val="bg-BG"/>
        </w:rPr>
      </w:pPr>
      <w:r w:rsidRPr="007F6410">
        <w:rPr>
          <w:b/>
          <w:color w:val="2E548A"/>
          <w:sz w:val="28"/>
          <w:lang w:val="ru-RU"/>
        </w:rPr>
        <w:t>3. Програмна реализация</w:t>
      </w:r>
      <w:r w:rsidR="00522CDF">
        <w:rPr>
          <w:b/>
          <w:color w:val="2E548A"/>
          <w:sz w:val="28"/>
          <w:lang w:val="bg-BG"/>
        </w:rPr>
        <w:t xml:space="preserve"> </w:t>
      </w:r>
      <w:r w:rsidR="00522CDF" w:rsidRPr="00522CDF">
        <w:rPr>
          <w:b/>
          <w:color w:val="2E548A"/>
          <w:sz w:val="28"/>
          <w:lang w:val="bg-BG"/>
        </w:rPr>
        <w:t xml:space="preserve">- </w:t>
      </w:r>
      <w:hyperlink r:id="rId12" w:history="1">
        <w:r w:rsidR="00522CDF" w:rsidRPr="00522CDF">
          <w:rPr>
            <w:rStyle w:val="Hyperlink"/>
            <w:b/>
            <w:color w:val="2E548A"/>
            <w:sz w:val="28"/>
            <w:lang w:val="bg-BG"/>
          </w:rPr>
          <w:t>https://github.com/hristogwivanov/PetWars</w:t>
        </w:r>
      </w:hyperlink>
    </w:p>
    <w:p w14:paraId="344B7BA0" w14:textId="77777777" w:rsidR="00971214" w:rsidRPr="00430357" w:rsidRDefault="007F6410">
      <w:r w:rsidRPr="007F6410">
        <w:rPr>
          <w:lang w:val="ru-RU"/>
        </w:rPr>
        <w:t xml:space="preserve">Проектът е реализиран на </w:t>
      </w:r>
      <w:r w:rsidRPr="00430357">
        <w:t>Python</w:t>
      </w:r>
      <w:r w:rsidRPr="007F6410">
        <w:rPr>
          <w:lang w:val="ru-RU"/>
        </w:rPr>
        <w:t xml:space="preserve"> с използване на библиотеката </w:t>
      </w:r>
      <w:r w:rsidRPr="00430357">
        <w:t>Pygame</w:t>
      </w:r>
      <w:r w:rsidRPr="007F6410">
        <w:rPr>
          <w:lang w:val="ru-RU"/>
        </w:rPr>
        <w:t xml:space="preserve"> за графичния интерфейс. </w:t>
      </w:r>
      <w:r w:rsidRPr="00430357">
        <w:t>Основните файлове са:</w:t>
      </w:r>
    </w:p>
    <w:p w14:paraId="4ED2891C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430357">
        <w:t>main</w:t>
      </w:r>
      <w:r w:rsidRPr="007F6410">
        <w:rPr>
          <w:lang w:val="ru-RU"/>
        </w:rPr>
        <w:t>.</w:t>
      </w:r>
      <w:r w:rsidRPr="00430357">
        <w:t>py</w:t>
      </w:r>
      <w:r w:rsidRPr="007F6410">
        <w:rPr>
          <w:lang w:val="ru-RU"/>
        </w:rPr>
        <w:t xml:space="preserve"> – главен файл с игровия цикъл и визуализация</w:t>
      </w:r>
    </w:p>
    <w:p w14:paraId="7DE2C4CB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430357">
        <w:t>pathfinding</w:t>
      </w:r>
      <w:r w:rsidRPr="007F6410">
        <w:rPr>
          <w:lang w:val="ru-RU"/>
        </w:rPr>
        <w:t>.</w:t>
      </w:r>
      <w:r w:rsidRPr="00430357">
        <w:t>py</w:t>
      </w:r>
      <w:r w:rsidRPr="007F6410">
        <w:rPr>
          <w:lang w:val="ru-RU"/>
        </w:rPr>
        <w:t xml:space="preserve"> – имплементация на трите алгоритъма</w:t>
      </w:r>
    </w:p>
    <w:p w14:paraId="7FA4A6D7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430357">
        <w:t>gamedata</w:t>
      </w:r>
      <w:r w:rsidRPr="007F6410">
        <w:rPr>
          <w:lang w:val="ru-RU"/>
        </w:rPr>
        <w:t>.</w:t>
      </w:r>
      <w:r w:rsidRPr="00430357">
        <w:t>py</w:t>
      </w:r>
      <w:r w:rsidRPr="007F6410">
        <w:rPr>
          <w:lang w:val="ru-RU"/>
        </w:rPr>
        <w:t xml:space="preserve"> – класове за герои, ресурси и </w:t>
      </w:r>
      <w:r w:rsidRPr="00430357">
        <w:t>AI</w:t>
      </w:r>
      <w:r w:rsidRPr="007F6410">
        <w:rPr>
          <w:lang w:val="ru-RU"/>
        </w:rPr>
        <w:t xml:space="preserve"> противник</w:t>
      </w:r>
    </w:p>
    <w:p w14:paraId="6AA17320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430357">
        <w:t>constants</w:t>
      </w:r>
      <w:r w:rsidRPr="007F6410">
        <w:rPr>
          <w:lang w:val="ru-RU"/>
        </w:rPr>
        <w:t>.</w:t>
      </w:r>
      <w:r w:rsidRPr="00430357">
        <w:t>py</w:t>
      </w:r>
      <w:r w:rsidRPr="007F6410">
        <w:rPr>
          <w:lang w:val="ru-RU"/>
        </w:rPr>
        <w:t xml:space="preserve"> – константи, цветове и карти на терена</w:t>
      </w:r>
    </w:p>
    <w:p w14:paraId="4ECA778E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430357">
        <w:t>interface</w:t>
      </w:r>
      <w:r w:rsidRPr="007F6410">
        <w:rPr>
          <w:lang w:val="ru-RU"/>
        </w:rPr>
        <w:t>.</w:t>
      </w:r>
      <w:r w:rsidRPr="00430357">
        <w:t>py</w:t>
      </w:r>
      <w:r w:rsidRPr="007F6410">
        <w:rPr>
          <w:lang w:val="ru-RU"/>
        </w:rPr>
        <w:t xml:space="preserve"> – </w:t>
      </w:r>
      <w:r w:rsidRPr="00430357">
        <w:t>UI</w:t>
      </w:r>
      <w:r w:rsidRPr="007F6410">
        <w:rPr>
          <w:lang w:val="ru-RU"/>
        </w:rPr>
        <w:t xml:space="preserve"> компоненти (бутони, брояч на ходове)</w:t>
      </w:r>
    </w:p>
    <w:p w14:paraId="48594FC3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b/>
          <w:color w:val="2E548A"/>
          <w:lang w:val="ru-RU"/>
        </w:rPr>
        <w:t>3.1 Имплементация на алгоритъма на Дийкстра</w:t>
      </w:r>
    </w:p>
    <w:p w14:paraId="4CB33590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def dijkstra_path(start, goal, terrain_map):</w:t>
      </w:r>
    </w:p>
    <w:p w14:paraId="121AB0CB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"""</w:t>
      </w:r>
    </w:p>
    <w:p w14:paraId="24FD1DFC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Find shortest path using Dijkstra's algorithm.</w:t>
      </w:r>
    </w:p>
    <w:p w14:paraId="1D7415E7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 xml:space="preserve">    </w:t>
      </w:r>
    </w:p>
    <w:p w14:paraId="09791218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Args:</w:t>
      </w:r>
    </w:p>
    <w:p w14:paraId="04B7C7AA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lastRenderedPageBreak/>
        <w:t>        start: Tuple (x, y) - starting position</w:t>
      </w:r>
    </w:p>
    <w:p w14:paraId="197366EE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goal: Tuple (x, y) - destination position</w:t>
      </w:r>
    </w:p>
    <w:p w14:paraId="7B406557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terrain_map: 2D list where 1 = walkable, 0 = blocked</w:t>
      </w:r>
    </w:p>
    <w:p w14:paraId="707CB33D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 xml:space="preserve">    </w:t>
      </w:r>
    </w:p>
    <w:p w14:paraId="7AF51614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Returns:</w:t>
      </w:r>
    </w:p>
    <w:p w14:paraId="275D0543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List of (x, y) tuples representing the path, or None if no path exists</w:t>
      </w:r>
    </w:p>
    <w:p w14:paraId="369FA8E4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"""</w:t>
      </w:r>
    </w:p>
    <w:p w14:paraId="261F0C98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# Priority queue: (distance, (x, y))</w:t>
      </w:r>
    </w:p>
    <w:p w14:paraId="1032EDED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open_set = [(0, start)]</w:t>
      </w:r>
    </w:p>
    <w:p w14:paraId="0CDE5440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# Track shortest distance to each node</w:t>
      </w:r>
    </w:p>
    <w:p w14:paraId="4852C2BD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g_score = {start: 0}</w:t>
      </w:r>
    </w:p>
    <w:p w14:paraId="2A059BF0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# Track path reconstruction</w:t>
      </w:r>
    </w:p>
    <w:p w14:paraId="343C0068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came_from = {}</w:t>
      </w:r>
    </w:p>
    <w:p w14:paraId="7CE874C9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 xml:space="preserve">    </w:t>
      </w:r>
    </w:p>
    <w:p w14:paraId="7CD54F82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while open_set:</w:t>
      </w:r>
    </w:p>
    <w:p w14:paraId="1E581E3F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# Get node with smallest distance (greedy choice)</w:t>
      </w:r>
    </w:p>
    <w:p w14:paraId="358D1FA5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current_dist, current = heapq.heappop(open_set)</w:t>
      </w:r>
    </w:p>
    <w:p w14:paraId="0203BEBC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 xml:space="preserve">        </w:t>
      </w:r>
    </w:p>
    <w:p w14:paraId="64B8D1D7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# Goal reached - reconstruct path</w:t>
      </w:r>
    </w:p>
    <w:p w14:paraId="21571102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if current == goal:</w:t>
      </w:r>
    </w:p>
    <w:p w14:paraId="2434336C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    path = []</w:t>
      </w:r>
    </w:p>
    <w:p w14:paraId="01A58AD5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    while current in came_from:</w:t>
      </w:r>
    </w:p>
    <w:p w14:paraId="46CBC3A0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        path.append(current)</w:t>
      </w:r>
    </w:p>
    <w:p w14:paraId="121CBE73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        current = came_from[current]</w:t>
      </w:r>
    </w:p>
    <w:p w14:paraId="73C3013D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    path.append(start)</w:t>
      </w:r>
    </w:p>
    <w:p w14:paraId="1B137B98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    return path[::-1]</w:t>
      </w:r>
    </w:p>
    <w:p w14:paraId="55794890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 xml:space="preserve">        </w:t>
      </w:r>
    </w:p>
    <w:p w14:paraId="28E1AE0E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# Skip if we've found a better path already</w:t>
      </w:r>
    </w:p>
    <w:p w14:paraId="74DF1E95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if current_dist &gt; g_score.get(current, float('inf')):</w:t>
      </w:r>
    </w:p>
    <w:p w14:paraId="2EA52F9E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    continue</w:t>
      </w:r>
    </w:p>
    <w:p w14:paraId="1220930C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 xml:space="preserve">        </w:t>
      </w:r>
    </w:p>
    <w:p w14:paraId="06B5F440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x, y = current</w:t>
      </w:r>
    </w:p>
    <w:p w14:paraId="0D67FA45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lastRenderedPageBreak/>
        <w:t>        # Explore all neighbors (orthogonal + diagonal)</w:t>
      </w:r>
    </w:p>
    <w:p w14:paraId="68F8D353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for nx, ny, cost in get_neighbors(x, y, terrain_map):</w:t>
      </w:r>
    </w:p>
    <w:p w14:paraId="2CD00214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    # Calculate new distance (1 for orthogonal, sqrt(2) for diagonal)</w:t>
      </w:r>
    </w:p>
    <w:p w14:paraId="42EC7476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    tentative_g = g_score[current] + cost</w:t>
      </w:r>
    </w:p>
    <w:p w14:paraId="043C9961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 xml:space="preserve">            </w:t>
      </w:r>
    </w:p>
    <w:p w14:paraId="23D4CECB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    # Update if this path is better</w:t>
      </w:r>
    </w:p>
    <w:p w14:paraId="360E1032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    if tentative_g &lt; g_score.get((nx, ny), float('inf')):</w:t>
      </w:r>
    </w:p>
    <w:p w14:paraId="54902ED2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        came_from[(nx, ny)] = current</w:t>
      </w:r>
    </w:p>
    <w:p w14:paraId="3A611444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        g_score[(nx, ny)] = tentative_g</w:t>
      </w:r>
    </w:p>
    <w:p w14:paraId="395356B6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            heapq.heappush(open_set, (tentative_g, (nx, ny)))</w:t>
      </w:r>
    </w:p>
    <w:p w14:paraId="4D324E12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 xml:space="preserve">    </w:t>
      </w:r>
    </w:p>
    <w:p w14:paraId="1DE9ED18" w14:textId="77777777" w:rsidR="00A14576" w:rsidRPr="00A14576" w:rsidRDefault="00A14576" w:rsidP="00A14576">
      <w:pPr>
        <w:ind w:firstLine="0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return None  # No path found</w:t>
      </w:r>
    </w:p>
    <w:p w14:paraId="6711AFEF" w14:textId="77777777" w:rsidR="00971214" w:rsidRPr="00430357" w:rsidRDefault="007F6410">
      <w:pPr>
        <w:ind w:firstLine="0"/>
      </w:pPr>
      <w:r w:rsidRPr="00430357">
        <w:rPr>
          <w:b/>
          <w:color w:val="2E548A"/>
        </w:rPr>
        <w:t>3.2 Имплементация на A* с евристика</w:t>
      </w:r>
    </w:p>
    <w:p w14:paraId="561B1D62" w14:textId="77777777" w:rsidR="00A14576" w:rsidRPr="00A14576" w:rsidRDefault="00A14576" w:rsidP="00A14576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def octile_heuristic(a, b):</w:t>
      </w:r>
    </w:p>
    <w:p w14:paraId="69431FC7" w14:textId="77777777" w:rsidR="00A14576" w:rsidRPr="00A14576" w:rsidRDefault="00A14576" w:rsidP="00A14576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"""Octile distance heuristic for A* with diagonal movement."""</w:t>
      </w:r>
    </w:p>
    <w:p w14:paraId="4F26F3B4" w14:textId="77777777" w:rsidR="00A14576" w:rsidRPr="00A14576" w:rsidRDefault="00A14576" w:rsidP="00A14576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dx = abs(a[0] - b[0])</w:t>
      </w:r>
    </w:p>
    <w:p w14:paraId="24601523" w14:textId="77777777" w:rsidR="00A14576" w:rsidRPr="00A14576" w:rsidRDefault="00A14576" w:rsidP="00A14576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dy = abs(a[1] - b[1])</w:t>
      </w:r>
    </w:p>
    <w:p w14:paraId="3894C6EA" w14:textId="77777777" w:rsidR="005D3BAF" w:rsidRPr="005D3BAF" w:rsidRDefault="00A14576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A14576">
        <w:rPr>
          <w:rFonts w:ascii="Courier New" w:hAnsi="Courier New"/>
          <w:sz w:val="18"/>
          <w:lang w:val="bg-BG"/>
        </w:rPr>
        <w:t>    return max(dx, dy) + (SQRT2 - 1) * min(dx, dy)</w:t>
      </w:r>
      <w:r w:rsidR="007F6410" w:rsidRPr="00430357">
        <w:rPr>
          <w:rFonts w:ascii="Courier New" w:hAnsi="Courier New"/>
          <w:sz w:val="18"/>
        </w:rPr>
        <w:br/>
      </w:r>
      <w:r w:rsidR="007F6410" w:rsidRPr="00430357">
        <w:rPr>
          <w:rFonts w:ascii="Courier New" w:hAnsi="Courier New"/>
          <w:sz w:val="18"/>
        </w:rPr>
        <w:br/>
      </w:r>
      <w:r w:rsidR="005D3BAF" w:rsidRPr="005D3BAF">
        <w:rPr>
          <w:rFonts w:ascii="Courier New" w:hAnsi="Courier New"/>
          <w:sz w:val="18"/>
          <w:lang w:val="bg-BG"/>
        </w:rPr>
        <w:t>def astar_path(start, goal, terrain_map):</w:t>
      </w:r>
    </w:p>
    <w:p w14:paraId="3E9FC4B1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"""</w:t>
      </w:r>
    </w:p>
    <w:p w14:paraId="1249914C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Find shortest path using A* algorithm (instant version).</w:t>
      </w:r>
    </w:p>
    <w:p w14:paraId="2B57BFAA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Uses octile heuristic for diagonal movement.</w:t>
      </w:r>
    </w:p>
    <w:p w14:paraId="6060B94B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"""</w:t>
      </w:r>
    </w:p>
    <w:p w14:paraId="79B15898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open_set = [(octile_heuristic(start, goal), start)]</w:t>
      </w:r>
    </w:p>
    <w:p w14:paraId="23A0C412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open_set_lookup = {start}</w:t>
      </w:r>
    </w:p>
    <w:p w14:paraId="698E9BF6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g_score = {start: 0}</w:t>
      </w:r>
    </w:p>
    <w:p w14:paraId="1F0219C4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came_from = {}</w:t>
      </w:r>
    </w:p>
    <w:p w14:paraId="2EA32F2C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visited = set()</w:t>
      </w:r>
    </w:p>
    <w:p w14:paraId="455582F3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 xml:space="preserve">    </w:t>
      </w:r>
    </w:p>
    <w:p w14:paraId="7C8D878E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while open_set:</w:t>
      </w:r>
    </w:p>
    <w:p w14:paraId="5C964646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_, current = heapq.heappop(open_set)</w:t>
      </w:r>
    </w:p>
    <w:p w14:paraId="0C12D6A8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lastRenderedPageBreak/>
        <w:t>        open_set_lookup.discard(current)</w:t>
      </w:r>
    </w:p>
    <w:p w14:paraId="49C19BBC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 xml:space="preserve">        </w:t>
      </w:r>
    </w:p>
    <w:p w14:paraId="238057AF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if current in visited:</w:t>
      </w:r>
    </w:p>
    <w:p w14:paraId="0DB0ACFE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continue</w:t>
      </w:r>
    </w:p>
    <w:p w14:paraId="4DE94CA3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 xml:space="preserve">        </w:t>
      </w:r>
    </w:p>
    <w:p w14:paraId="0A2DE42E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visited.add(current)</w:t>
      </w:r>
    </w:p>
    <w:p w14:paraId="1D977FD2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 xml:space="preserve">        </w:t>
      </w:r>
    </w:p>
    <w:p w14:paraId="580F5D3A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if current == goal:</w:t>
      </w:r>
    </w:p>
    <w:p w14:paraId="60784DEA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path = []</w:t>
      </w:r>
    </w:p>
    <w:p w14:paraId="0251EDAB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node = current</w:t>
      </w:r>
    </w:p>
    <w:p w14:paraId="1C175C91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while node in came_from:</w:t>
      </w:r>
    </w:p>
    <w:p w14:paraId="4746D6EF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    path.append(node)</w:t>
      </w:r>
    </w:p>
    <w:p w14:paraId="03B05868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    node = came_from[node]</w:t>
      </w:r>
    </w:p>
    <w:p w14:paraId="1F3C4F7F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path.append(start)</w:t>
      </w:r>
    </w:p>
    <w:p w14:paraId="67C27A13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return path[::-1]</w:t>
      </w:r>
    </w:p>
    <w:p w14:paraId="2AD21AEC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 xml:space="preserve">        </w:t>
      </w:r>
    </w:p>
    <w:p w14:paraId="595F986A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x, y = current</w:t>
      </w:r>
    </w:p>
    <w:p w14:paraId="4366FBB1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# Explore all neighbors (orthogonal + diagonal)</w:t>
      </w:r>
    </w:p>
    <w:p w14:paraId="60D27F54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for nx, ny, cost in get_neighbors(x, y, terrain_map):</w:t>
      </w:r>
    </w:p>
    <w:p w14:paraId="066BA50B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if (nx, ny) in visited:</w:t>
      </w:r>
    </w:p>
    <w:p w14:paraId="6AA73D35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    continue</w:t>
      </w:r>
    </w:p>
    <w:p w14:paraId="2CE40C85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 xml:space="preserve">            </w:t>
      </w:r>
    </w:p>
    <w:p w14:paraId="43C1243B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tentative_g = g_score[current] + cost</w:t>
      </w:r>
    </w:p>
    <w:p w14:paraId="6397C412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 xml:space="preserve">            </w:t>
      </w:r>
    </w:p>
    <w:p w14:paraId="5049E22C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if tentative_g &lt; g_score.get((nx, ny), float('inf')):</w:t>
      </w:r>
    </w:p>
    <w:p w14:paraId="3D768096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    came_from[(nx, ny)] = current</w:t>
      </w:r>
    </w:p>
    <w:p w14:paraId="062FC2BA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    g_score[(nx, ny)] = tentative_g</w:t>
      </w:r>
    </w:p>
    <w:p w14:paraId="714E10F1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    f_score = tentative_g + octile_heuristic((nx, ny), goal)</w:t>
      </w:r>
    </w:p>
    <w:p w14:paraId="5AECD04E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    if (nx, ny) not in open_set_lookup:</w:t>
      </w:r>
    </w:p>
    <w:p w14:paraId="4A0029C2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        heapq.heappush(open_set, (f_score, (nx, ny)))</w:t>
      </w:r>
    </w:p>
    <w:p w14:paraId="034EE720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        open_set_lookup.add((nx, ny))</w:t>
      </w:r>
    </w:p>
    <w:p w14:paraId="05055C78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 xml:space="preserve">    </w:t>
      </w:r>
    </w:p>
    <w:p w14:paraId="39B910A8" w14:textId="77777777" w:rsidR="005D3BAF" w:rsidRPr="005D3BAF" w:rsidRDefault="005D3BAF" w:rsidP="005D3BAF">
      <w:pPr>
        <w:ind w:firstLine="0"/>
        <w:jc w:val="left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lastRenderedPageBreak/>
        <w:t>    return None</w:t>
      </w:r>
    </w:p>
    <w:p w14:paraId="2C973F77" w14:textId="273BB4D3" w:rsidR="00971214" w:rsidRPr="00A14576" w:rsidRDefault="00971214">
      <w:pPr>
        <w:ind w:firstLine="0"/>
        <w:jc w:val="left"/>
        <w:rPr>
          <w:rFonts w:ascii="Courier New" w:hAnsi="Courier New"/>
          <w:sz w:val="18"/>
          <w:lang w:val="bg-BG"/>
        </w:rPr>
      </w:pPr>
    </w:p>
    <w:p w14:paraId="416A7153" w14:textId="77777777" w:rsidR="00971214" w:rsidRPr="00430357" w:rsidRDefault="007F6410">
      <w:pPr>
        <w:ind w:firstLine="0"/>
      </w:pPr>
      <w:r w:rsidRPr="00430357">
        <w:rPr>
          <w:b/>
          <w:color w:val="2E548A"/>
        </w:rPr>
        <w:t>3.3 Имплементация на Белман-Форд</w:t>
      </w:r>
    </w:p>
    <w:p w14:paraId="1A96354F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def bellman_ford_path(start, goal, terrain_map):</w:t>
      </w:r>
    </w:p>
    <w:p w14:paraId="0F87DBF6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"""</w:t>
      </w:r>
    </w:p>
    <w:p w14:paraId="6A0E320C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Find shortest path using Bellman-Ford algorithm (instant version).</w:t>
      </w:r>
    </w:p>
    <w:p w14:paraId="3DA2F3B7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Bellman-Ford relaxes all edges V-1 times.</w:t>
      </w:r>
    </w:p>
    <w:p w14:paraId="2F6C88E6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Supports diagonal movement with sqrt(2) cost.</w:t>
      </w:r>
    </w:p>
    <w:p w14:paraId="71CCBC17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"""</w:t>
      </w:r>
    </w:p>
    <w:p w14:paraId="5658A4B5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# Build list of all edges from walkable tiles (including diagonals)</w:t>
      </w:r>
    </w:p>
    <w:p w14:paraId="21B39264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edges = []</w:t>
      </w:r>
    </w:p>
    <w:p w14:paraId="0103C99E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vertices = set()</w:t>
      </w:r>
    </w:p>
    <w:p w14:paraId="095A6A39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for y in range(MAP_HEIGHT):</w:t>
      </w:r>
    </w:p>
    <w:p w14:paraId="6CA9CC8B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for x in range(MAP_WIDTH):</w:t>
      </w:r>
    </w:p>
    <w:p w14:paraId="4918F2E9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if terrain_map[y][x] == 1:</w:t>
      </w:r>
    </w:p>
    <w:p w14:paraId="5D2BA0FF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    vertices.add((x, y))</w:t>
      </w:r>
    </w:p>
    <w:p w14:paraId="6DCC33FF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    for nx, ny, cost in get_neighbors(x, y, terrain_map):</w:t>
      </w:r>
    </w:p>
    <w:p w14:paraId="4DF3A3EA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        edges.append(((x, y), (nx, ny), cost))</w:t>
      </w:r>
    </w:p>
    <w:p w14:paraId="16E41F9A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 xml:space="preserve">    </w:t>
      </w:r>
    </w:p>
    <w:p w14:paraId="489D1762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# Initialize distances</w:t>
      </w:r>
    </w:p>
    <w:p w14:paraId="4D96EC88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dist = {v: float('inf') for v in vertices}</w:t>
      </w:r>
    </w:p>
    <w:p w14:paraId="31FD06C2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dist[start] = 0</w:t>
      </w:r>
    </w:p>
    <w:p w14:paraId="52F902CA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came_from = {}</w:t>
      </w:r>
    </w:p>
    <w:p w14:paraId="35ECCFB5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 xml:space="preserve">    </w:t>
      </w:r>
    </w:p>
    <w:p w14:paraId="58E921CD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# Relax all edges V-1 times</w:t>
      </w:r>
    </w:p>
    <w:p w14:paraId="02C2A784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for _ in range(len(vertices) - 1):</w:t>
      </w:r>
    </w:p>
    <w:p w14:paraId="00A137F7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updated = False</w:t>
      </w:r>
    </w:p>
    <w:p w14:paraId="43ECBD5F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for u, v, w in edges:</w:t>
      </w:r>
    </w:p>
    <w:p w14:paraId="6C29D0A7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if dist[u] + w &lt; dist[v]:</w:t>
      </w:r>
    </w:p>
    <w:p w14:paraId="1B367A07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    dist[v] = dist[u] + w</w:t>
      </w:r>
    </w:p>
    <w:p w14:paraId="13F40CA0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    came_from[v] = u</w:t>
      </w:r>
    </w:p>
    <w:p w14:paraId="149524CD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lastRenderedPageBreak/>
        <w:t>                updated = True</w:t>
      </w:r>
    </w:p>
    <w:p w14:paraId="38B19BAC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if not updated:</w:t>
      </w:r>
    </w:p>
    <w:p w14:paraId="10ADEF1A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    break</w:t>
      </w:r>
    </w:p>
    <w:p w14:paraId="7BBA7535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 xml:space="preserve">    </w:t>
      </w:r>
    </w:p>
    <w:p w14:paraId="3B2F7E5F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# Reconstruct path</w:t>
      </w:r>
    </w:p>
    <w:p w14:paraId="280FCFC4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if dist[goal] == float('inf'):</w:t>
      </w:r>
    </w:p>
    <w:p w14:paraId="01A25019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return None</w:t>
      </w:r>
    </w:p>
    <w:p w14:paraId="4AE783E8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 xml:space="preserve">    </w:t>
      </w:r>
    </w:p>
    <w:p w14:paraId="2EBC374C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path = []</w:t>
      </w:r>
    </w:p>
    <w:p w14:paraId="05A21FA7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node = goal</w:t>
      </w:r>
    </w:p>
    <w:p w14:paraId="37A4F042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while node != start:</w:t>
      </w:r>
    </w:p>
    <w:p w14:paraId="4DA1DC5B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path.append(node)</w:t>
      </w:r>
    </w:p>
    <w:p w14:paraId="558F7ABB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    node = came_from[node]</w:t>
      </w:r>
    </w:p>
    <w:p w14:paraId="7C643272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path.append(start)</w:t>
      </w:r>
    </w:p>
    <w:p w14:paraId="2AF02970" w14:textId="77777777" w:rsidR="005D3BAF" w:rsidRPr="005D3BAF" w:rsidRDefault="005D3BAF" w:rsidP="005D3BAF">
      <w:pPr>
        <w:ind w:firstLine="0"/>
        <w:rPr>
          <w:rFonts w:ascii="Courier New" w:hAnsi="Courier New"/>
          <w:sz w:val="18"/>
          <w:lang w:val="bg-BG"/>
        </w:rPr>
      </w:pPr>
      <w:r w:rsidRPr="005D3BAF">
        <w:rPr>
          <w:rFonts w:ascii="Courier New" w:hAnsi="Courier New"/>
          <w:sz w:val="18"/>
          <w:lang w:val="bg-BG"/>
        </w:rPr>
        <w:t>    return path[::-1]</w:t>
      </w:r>
    </w:p>
    <w:p w14:paraId="7793C4C9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b/>
          <w:color w:val="2E548A"/>
          <w:sz w:val="28"/>
          <w:lang w:val="ru-RU"/>
        </w:rPr>
        <w:t>4. Демонстрация на работа</w:t>
      </w:r>
    </w:p>
    <w:p w14:paraId="7AF13D57" w14:textId="77777777" w:rsidR="00971214" w:rsidRPr="007F6410" w:rsidRDefault="007F6410">
      <w:pPr>
        <w:rPr>
          <w:lang w:val="ru-RU"/>
        </w:rPr>
      </w:pPr>
      <w:r w:rsidRPr="007F6410">
        <w:rPr>
          <w:b/>
          <w:lang w:val="ru-RU"/>
        </w:rPr>
        <w:t>Входни данни:</w:t>
      </w:r>
    </w:p>
    <w:p w14:paraId="13CB2938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Карта на терена (14</w:t>
      </w:r>
      <w:r w:rsidRPr="00430357">
        <w:t>x</w:t>
      </w:r>
      <w:r w:rsidRPr="007F6410">
        <w:rPr>
          <w:lang w:val="ru-RU"/>
        </w:rPr>
        <w:t xml:space="preserve">10 клетки) – дефинирана в </w:t>
      </w:r>
      <w:r w:rsidRPr="00430357">
        <w:t>constants</w:t>
      </w:r>
      <w:r w:rsidRPr="007F6410">
        <w:rPr>
          <w:lang w:val="ru-RU"/>
        </w:rPr>
        <w:t>.</w:t>
      </w:r>
      <w:r w:rsidRPr="00430357">
        <w:t>py</w:t>
      </w:r>
    </w:p>
    <w:p w14:paraId="73F9117F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Начална позиция на героя – долен ляв ъгъл (1, 8)</w:t>
      </w:r>
    </w:p>
    <w:p w14:paraId="35213245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Целева позиция – избрана с клик на мишката</w:t>
      </w:r>
    </w:p>
    <w:p w14:paraId="559241BB" w14:textId="77777777" w:rsidR="00971214" w:rsidRPr="00430357" w:rsidRDefault="007F6410">
      <w:r w:rsidRPr="00430357">
        <w:rPr>
          <w:b/>
        </w:rPr>
        <w:t>Изходни данни:</w:t>
      </w:r>
    </w:p>
    <w:p w14:paraId="66F07368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Визуализация на процеса на търсене в реално време</w:t>
      </w:r>
    </w:p>
    <w:p w14:paraId="318839C5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Намереният най-кратък път (показан в синьо)</w:t>
      </w:r>
    </w:p>
    <w:p w14:paraId="521CFE00" w14:textId="77777777" w:rsidR="00971214" w:rsidRPr="00430357" w:rsidRDefault="007F6410">
      <w:pPr>
        <w:pStyle w:val="ListBullet"/>
        <w:ind w:firstLine="0"/>
      </w:pPr>
      <w:r w:rsidRPr="00430357">
        <w:t>Брой посетени върхове</w:t>
      </w:r>
    </w:p>
    <w:p w14:paraId="3D49321F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Време за изпълнение (в милисекунди)</w:t>
      </w:r>
    </w:p>
    <w:p w14:paraId="3C14AD39" w14:textId="77777777" w:rsidR="00971214" w:rsidRPr="007F6410" w:rsidRDefault="007F6410">
      <w:pPr>
        <w:rPr>
          <w:lang w:val="ru-RU"/>
        </w:rPr>
      </w:pPr>
      <w:r w:rsidRPr="007F6410">
        <w:rPr>
          <w:lang w:val="ru-RU"/>
        </w:rPr>
        <w:t>Демо режимът се активира с бутона "</w:t>
      </w:r>
      <w:r w:rsidRPr="00430357">
        <w:t>DEMO</w:t>
      </w:r>
      <w:r w:rsidRPr="007F6410">
        <w:rPr>
          <w:lang w:val="ru-RU"/>
        </w:rPr>
        <w:t xml:space="preserve"> </w:t>
      </w:r>
      <w:r w:rsidRPr="00430357">
        <w:t>MODE</w:t>
      </w:r>
      <w:r w:rsidRPr="007F6410">
        <w:rPr>
          <w:lang w:val="ru-RU"/>
        </w:rPr>
        <w:t xml:space="preserve">" или клавиш </w:t>
      </w:r>
      <w:r w:rsidRPr="00430357">
        <w:t>D</w:t>
      </w:r>
      <w:r w:rsidRPr="007F6410">
        <w:rPr>
          <w:lang w:val="ru-RU"/>
        </w:rPr>
        <w:t>. В този режим алгоритъмът се визуализира стъпка по стъпка с настройваема скорост (200</w:t>
      </w:r>
      <w:r w:rsidRPr="00430357">
        <w:t>ms</w:t>
      </w:r>
      <w:r w:rsidRPr="007F6410">
        <w:rPr>
          <w:lang w:val="ru-RU"/>
        </w:rPr>
        <w:t xml:space="preserve"> между стъпките). Потребителят може да избира между трите алгоритъма чрез бутона "</w:t>
      </w:r>
      <w:r w:rsidRPr="00430357">
        <w:t>Algo</w:t>
      </w:r>
      <w:r w:rsidRPr="007F6410">
        <w:rPr>
          <w:lang w:val="ru-RU"/>
        </w:rPr>
        <w:t>".</w:t>
      </w:r>
    </w:p>
    <w:p w14:paraId="00463502" w14:textId="77777777" w:rsidR="00971214" w:rsidRPr="00430357" w:rsidRDefault="007F6410">
      <w:r w:rsidRPr="00430357">
        <w:rPr>
          <w:b/>
        </w:rPr>
        <w:t>Контроли на играта:</w:t>
      </w:r>
    </w:p>
    <w:p w14:paraId="206C4447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lastRenderedPageBreak/>
        <w:t>Стрелки – движение на героя в 4 посоки</w:t>
      </w:r>
    </w:p>
    <w:p w14:paraId="74841442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Клик с мишката – автоматично намиране на път до избраната клетка</w:t>
      </w:r>
    </w:p>
    <w:p w14:paraId="028CB7B8" w14:textId="6003A540" w:rsidR="003E2D72" w:rsidRDefault="007F6410" w:rsidP="003E2D72">
      <w:pPr>
        <w:pStyle w:val="ListBullet"/>
        <w:ind w:firstLine="0"/>
        <w:rPr>
          <w:lang w:val="ru-RU"/>
        </w:rPr>
      </w:pPr>
      <w:r w:rsidRPr="00430357">
        <w:t>D</w:t>
      </w:r>
      <w:r w:rsidRPr="007F6410">
        <w:rPr>
          <w:lang w:val="ru-RU"/>
        </w:rPr>
        <w:t xml:space="preserve"> – превключване на демо режим</w:t>
      </w:r>
      <w:r w:rsidR="003E2D72">
        <w:rPr>
          <w:lang w:val="bg-BG"/>
        </w:rPr>
        <w:t>,</w:t>
      </w:r>
      <w:r w:rsidR="003E2D72" w:rsidRPr="007F6410">
        <w:rPr>
          <w:lang w:val="ru-RU"/>
        </w:rPr>
        <w:t xml:space="preserve"> </w:t>
      </w:r>
      <w:r w:rsidR="003E2D72" w:rsidRPr="00430357">
        <w:t>E</w:t>
      </w:r>
      <w:r w:rsidR="003E2D72" w:rsidRPr="007F6410">
        <w:rPr>
          <w:lang w:val="ru-RU"/>
        </w:rPr>
        <w:t xml:space="preserve"> – край на хода</w:t>
      </w:r>
    </w:p>
    <w:p w14:paraId="06E761B8" w14:textId="4366199D" w:rsidR="002E0046" w:rsidRDefault="002E0046" w:rsidP="002E0046">
      <w:pPr>
        <w:pStyle w:val="ListBullet"/>
        <w:numPr>
          <w:ilvl w:val="0"/>
          <w:numId w:val="0"/>
        </w:numPr>
        <w:ind w:left="360"/>
        <w:rPr>
          <w:lang w:val="ru-RU"/>
        </w:rPr>
      </w:pPr>
    </w:p>
    <w:p w14:paraId="514B644C" w14:textId="40D34697" w:rsidR="002E0046" w:rsidRPr="002E0046" w:rsidRDefault="002E0046" w:rsidP="002E0046">
      <w:pPr>
        <w:rPr>
          <w:lang w:val="ru-RU"/>
        </w:rPr>
      </w:pPr>
      <w:r>
        <w:rPr>
          <w:b/>
          <w:lang w:val="bg-BG"/>
        </w:rPr>
        <w:t>Нови функции добавени по време на курсовия проект</w:t>
      </w:r>
      <w:r w:rsidRPr="002E0046">
        <w:rPr>
          <w:b/>
          <w:lang w:val="ru-RU"/>
        </w:rPr>
        <w:t>:</w:t>
      </w:r>
    </w:p>
    <w:p w14:paraId="31A4E9F1" w14:textId="0DC33F63" w:rsidR="002E0046" w:rsidRPr="002E0046" w:rsidRDefault="002E0046" w:rsidP="002E0046">
      <w:pPr>
        <w:pStyle w:val="ListBullet"/>
        <w:ind w:firstLine="0"/>
        <w:rPr>
          <w:lang w:val="ru-RU"/>
        </w:rPr>
      </w:pPr>
      <w:r>
        <w:rPr>
          <w:lang w:val="ru-RU"/>
        </w:rPr>
        <w:t>Система за точки на движение -</w:t>
      </w:r>
      <w:r w:rsidRPr="002E0046">
        <w:rPr>
          <w:lang w:val="ru-RU"/>
        </w:rPr>
        <w:t xml:space="preserve"> героят има </w:t>
      </w:r>
      <w:r>
        <w:rPr>
          <w:lang w:val="ru-RU"/>
        </w:rPr>
        <w:t>10</w:t>
      </w:r>
      <w:r w:rsidRPr="002E0046">
        <w:rPr>
          <w:lang w:val="ru-RU"/>
        </w:rPr>
        <w:t xml:space="preserve"> точки на ход (ортогонално = </w:t>
      </w:r>
      <w:r>
        <w:rPr>
          <w:lang w:val="ru-RU"/>
        </w:rPr>
        <w:t>2</w:t>
      </w:r>
      <w:r w:rsidRPr="002E0046">
        <w:rPr>
          <w:lang w:val="ru-RU"/>
        </w:rPr>
        <w:t xml:space="preserve">, диагонално = </w:t>
      </w:r>
      <w:r>
        <w:rPr>
          <w:lang w:val="ru-RU"/>
        </w:rPr>
        <w:t>3</w:t>
      </w:r>
      <w:r w:rsidRPr="002E0046">
        <w:rPr>
          <w:lang w:val="ru-RU"/>
        </w:rPr>
        <w:t>)</w:t>
      </w:r>
    </w:p>
    <w:p w14:paraId="1EAF8F81" w14:textId="0A0D2C27" w:rsidR="002E0046" w:rsidRPr="002E0046" w:rsidRDefault="002E0046" w:rsidP="002E0046">
      <w:pPr>
        <w:pStyle w:val="ListBullet"/>
        <w:ind w:firstLine="0"/>
        <w:rPr>
          <w:lang w:val="ru-RU"/>
        </w:rPr>
      </w:pPr>
      <w:r>
        <w:rPr>
          <w:lang w:val="ru-RU"/>
        </w:rPr>
        <w:t>Гладка визуализация на пътя -</w:t>
      </w:r>
      <w:r w:rsidRPr="002E0046">
        <w:rPr>
          <w:lang w:val="ru-RU"/>
        </w:rPr>
        <w:t xml:space="preserve"> пътят се изчертава с алгоритъма на Chaikin за изглаждане на ъглите (corner-cutting), което създава плавни дъги вместо остри завои</w:t>
      </w:r>
    </w:p>
    <w:p w14:paraId="5021103E" w14:textId="53B28EFD" w:rsidR="002E0046" w:rsidRPr="002E0046" w:rsidRDefault="002E0046" w:rsidP="002E0046">
      <w:pPr>
        <w:pStyle w:val="ListBullet"/>
        <w:ind w:firstLine="0"/>
        <w:rPr>
          <w:lang w:val="ru-RU"/>
        </w:rPr>
      </w:pPr>
      <w:r>
        <w:rPr>
          <w:lang w:val="ru-RU"/>
        </w:rPr>
        <w:t>Диагонално движение -</w:t>
      </w:r>
      <w:r w:rsidRPr="002E0046">
        <w:rPr>
          <w:lang w:val="ru-RU"/>
        </w:rPr>
        <w:t xml:space="preserve"> героят може да се движи в 8 посоки</w:t>
      </w:r>
    </w:p>
    <w:p w14:paraId="3EF16FCE" w14:textId="77777777" w:rsidR="002E0046" w:rsidRPr="002E0046" w:rsidRDefault="002E0046" w:rsidP="002E0046">
      <w:pPr>
        <w:pStyle w:val="ListBullet"/>
        <w:numPr>
          <w:ilvl w:val="0"/>
          <w:numId w:val="0"/>
        </w:numPr>
        <w:ind w:left="360"/>
        <w:rPr>
          <w:lang w:val="ru-RU"/>
        </w:rPr>
      </w:pPr>
    </w:p>
    <w:p w14:paraId="0C091F08" w14:textId="77777777" w:rsidR="00971214" w:rsidRPr="007F6410" w:rsidRDefault="007F6410">
      <w:pPr>
        <w:ind w:firstLine="0"/>
        <w:rPr>
          <w:lang w:val="ru-RU"/>
        </w:rPr>
      </w:pPr>
      <w:r w:rsidRPr="007F6410">
        <w:rPr>
          <w:b/>
          <w:color w:val="2E548A"/>
          <w:sz w:val="28"/>
          <w:lang w:val="ru-RU"/>
        </w:rPr>
        <w:t>5. Заключение</w:t>
      </w:r>
    </w:p>
    <w:p w14:paraId="54F83405" w14:textId="77777777" w:rsidR="00971214" w:rsidRPr="007F6410" w:rsidRDefault="007F6410">
      <w:pPr>
        <w:rPr>
          <w:lang w:val="ru-RU"/>
        </w:rPr>
      </w:pPr>
      <w:r w:rsidRPr="007F6410">
        <w:rPr>
          <w:lang w:val="ru-RU"/>
        </w:rPr>
        <w:t xml:space="preserve">В проекта успешно са имплементирани три алгоритъма за намиране на най-кратък път: Дийкстра, </w:t>
      </w:r>
      <w:r w:rsidRPr="00430357">
        <w:t>A</w:t>
      </w:r>
      <w:r w:rsidRPr="007F6410">
        <w:rPr>
          <w:lang w:val="ru-RU"/>
        </w:rPr>
        <w:t xml:space="preserve">* и Белман-Форд. Визуализацията в контекста на играта </w:t>
      </w:r>
      <w:r w:rsidRPr="00430357">
        <w:t>PetWars</w:t>
      </w:r>
      <w:r w:rsidRPr="007F6410">
        <w:rPr>
          <w:lang w:val="ru-RU"/>
        </w:rPr>
        <w:t xml:space="preserve"> позволява да се наблюдава работата на алгоритмите в реално време и да се сравни тяхната ефективност.</w:t>
      </w:r>
    </w:p>
    <w:p w14:paraId="50F093E9" w14:textId="77777777" w:rsidR="00971214" w:rsidRPr="00430357" w:rsidRDefault="007F6410">
      <w:r w:rsidRPr="00430357">
        <w:rPr>
          <w:b/>
        </w:rPr>
        <w:t>Основни резултати:</w:t>
      </w:r>
    </w:p>
    <w:p w14:paraId="3867214B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430357">
        <w:t>A</w:t>
      </w:r>
      <w:r w:rsidRPr="007F6410">
        <w:rPr>
          <w:lang w:val="ru-RU"/>
        </w:rPr>
        <w:t>* е най-бърз за насочено търсене към конкретна цел благодарение на евристичната функция</w:t>
      </w:r>
    </w:p>
    <w:p w14:paraId="6775174E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Дийкстра изследва по-голяма област, но гарантира оптималност във всички случаи</w:t>
      </w:r>
    </w:p>
    <w:p w14:paraId="120BFC1B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 xml:space="preserve">Белман-Форд е по-бавен поради </w:t>
      </w:r>
      <w:r w:rsidRPr="00430357">
        <w:t>O</w:t>
      </w:r>
      <w:r w:rsidRPr="007F6410">
        <w:rPr>
          <w:lang w:val="ru-RU"/>
        </w:rPr>
        <w:t>(</w:t>
      </w:r>
      <w:r w:rsidRPr="00430357">
        <w:t>V</w:t>
      </w:r>
      <w:r w:rsidRPr="007F6410">
        <w:rPr>
          <w:lang w:val="ru-RU"/>
        </w:rPr>
        <w:t>*</w:t>
      </w:r>
      <w:r w:rsidRPr="00430357">
        <w:t>E</w:t>
      </w:r>
      <w:r w:rsidRPr="007F6410">
        <w:rPr>
          <w:lang w:val="ru-RU"/>
        </w:rPr>
        <w:t>) сложност, но работи с по-общи случаи</w:t>
      </w:r>
    </w:p>
    <w:p w14:paraId="70D35971" w14:textId="77777777" w:rsidR="00971214" w:rsidRPr="00430357" w:rsidRDefault="007F6410">
      <w:r w:rsidRPr="00430357">
        <w:rPr>
          <w:b/>
        </w:rPr>
        <w:t>Възможности за бъдещи разработки:</w:t>
      </w:r>
    </w:p>
    <w:p w14:paraId="771B48BF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Добавяне на различни тегла на терена (вода, планини, пътища)</w:t>
      </w:r>
    </w:p>
    <w:p w14:paraId="6CC2BB99" w14:textId="77777777" w:rsidR="00971214" w:rsidRPr="007F6410" w:rsidRDefault="007F6410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 xml:space="preserve">Имплементация на </w:t>
      </w:r>
      <w:r w:rsidRPr="00430357">
        <w:t>Jump</w:t>
      </w:r>
      <w:r w:rsidRPr="007F6410">
        <w:rPr>
          <w:lang w:val="ru-RU"/>
        </w:rPr>
        <w:t xml:space="preserve"> </w:t>
      </w:r>
      <w:r w:rsidRPr="00430357">
        <w:t>Point</w:t>
      </w:r>
      <w:r w:rsidRPr="007F6410">
        <w:rPr>
          <w:lang w:val="ru-RU"/>
        </w:rPr>
        <w:t xml:space="preserve"> </w:t>
      </w:r>
      <w:r w:rsidRPr="00430357">
        <w:t>Search</w:t>
      </w:r>
      <w:r w:rsidRPr="007F6410">
        <w:rPr>
          <w:lang w:val="ru-RU"/>
        </w:rPr>
        <w:t xml:space="preserve"> за още по-бързо търсене в решетки</w:t>
      </w:r>
    </w:p>
    <w:p w14:paraId="1E0D6014" w14:textId="51E33639" w:rsidR="001717ED" w:rsidRPr="007F6410" w:rsidRDefault="007F6410" w:rsidP="002E0046">
      <w:pPr>
        <w:pStyle w:val="ListBullet"/>
        <w:ind w:firstLine="0"/>
        <w:rPr>
          <w:lang w:val="ru-RU"/>
        </w:rPr>
      </w:pPr>
      <w:r w:rsidRPr="007F6410">
        <w:rPr>
          <w:lang w:val="ru-RU"/>
        </w:rPr>
        <w:t>Паралелизация на алгоритмите за по-големи карти</w:t>
      </w:r>
    </w:p>
    <w:p w14:paraId="15F542DF" w14:textId="77777777" w:rsidR="00971214" w:rsidRPr="00430357" w:rsidRDefault="007F6410">
      <w:pPr>
        <w:ind w:firstLine="0"/>
      </w:pPr>
      <w:r w:rsidRPr="00430357">
        <w:rPr>
          <w:b/>
          <w:color w:val="2E548A"/>
          <w:sz w:val="28"/>
        </w:rPr>
        <w:t>6. Използвана литература</w:t>
      </w:r>
    </w:p>
    <w:p w14:paraId="7D13212D" w14:textId="77777777" w:rsidR="00971214" w:rsidRPr="00430357" w:rsidRDefault="007F6410">
      <w:pPr>
        <w:ind w:firstLine="0"/>
      </w:pPr>
      <w:r w:rsidRPr="00430357">
        <w:t>1. Cormen, T. H., Leiserson, C. E., Rivest, R. L., Stein, C. "Introduction to Algorithms", 3rd Edition, MIT Press, 2009</w:t>
      </w:r>
    </w:p>
    <w:p w14:paraId="61ECB614" w14:textId="77777777" w:rsidR="00971214" w:rsidRPr="00430357" w:rsidRDefault="007F6410">
      <w:pPr>
        <w:ind w:firstLine="0"/>
      </w:pPr>
      <w:r w:rsidRPr="00430357">
        <w:lastRenderedPageBreak/>
        <w:t>2. Russell, S., Norvig, P. "Artificial Intelligence: A Modern Approach", 4th Edition, Pearson, 2020</w:t>
      </w:r>
    </w:p>
    <w:p w14:paraId="51120B7C" w14:textId="77777777" w:rsidR="00971214" w:rsidRPr="00430357" w:rsidRDefault="007F6410">
      <w:pPr>
        <w:ind w:firstLine="0"/>
      </w:pPr>
      <w:r w:rsidRPr="00430357">
        <w:t>3. Pygame Documentation - https://www.pygame.org/docs/</w:t>
      </w:r>
    </w:p>
    <w:p w14:paraId="3C4F754E" w14:textId="77777777" w:rsidR="00971214" w:rsidRPr="00430357" w:rsidRDefault="007F6410">
      <w:pPr>
        <w:ind w:firstLine="0"/>
      </w:pPr>
      <w:r w:rsidRPr="00430357">
        <w:t>4. Red Blob Games - Introduction to A* - https://www.redblobgames.com/pathfinding/a-star/</w:t>
      </w:r>
    </w:p>
    <w:p w14:paraId="4F540255" w14:textId="77777777" w:rsidR="00971214" w:rsidRDefault="007F6410">
      <w:pPr>
        <w:ind w:firstLine="0"/>
      </w:pPr>
      <w:r w:rsidRPr="00430357">
        <w:t>5. Dijkstra, E. W. "A note on two problems in connexion with graphs", Numerische Mathematik, 1959</w:t>
      </w:r>
    </w:p>
    <w:sectPr w:rsidR="00971214" w:rsidSect="00034616">
      <w:footerReference w:type="default" r:id="rId13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17F426" w14:textId="77777777" w:rsidR="00A85A6D" w:rsidRPr="00430357" w:rsidRDefault="00A85A6D">
      <w:pPr>
        <w:spacing w:before="0" w:after="0" w:line="240" w:lineRule="auto"/>
      </w:pPr>
      <w:r w:rsidRPr="00430357">
        <w:separator/>
      </w:r>
    </w:p>
  </w:endnote>
  <w:endnote w:type="continuationSeparator" w:id="0">
    <w:p w14:paraId="72D5FCDF" w14:textId="77777777" w:rsidR="00A85A6D" w:rsidRPr="00430357" w:rsidRDefault="00A85A6D">
      <w:pPr>
        <w:spacing w:before="0" w:after="0" w:line="240" w:lineRule="auto"/>
      </w:pPr>
      <w:r w:rsidRPr="0043035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ok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505D7" w14:textId="24DCD994" w:rsidR="007F6410" w:rsidRPr="007F6410" w:rsidRDefault="007F6410">
    <w:pPr>
      <w:pStyle w:val="Footer"/>
      <w:ind w:firstLine="0"/>
      <w:jc w:val="center"/>
      <w:rPr>
        <w:lang w:val="ru-RU"/>
      </w:rPr>
    </w:pPr>
    <w:r w:rsidRPr="007F6410">
      <w:rPr>
        <w:sz w:val="20"/>
        <w:lang w:val="ru-RU"/>
      </w:rPr>
      <w:t>Христо Иванов | Курс: първи | Специалност: Софтуерно инженерство и мениджмънт</w:t>
    </w:r>
    <w:r w:rsidRPr="007F6410">
      <w:rPr>
        <w:lang w:val="ru-RU"/>
      </w:rPr>
      <w:br/>
    </w:r>
    <w:r w:rsidRPr="007F6410">
      <w:rPr>
        <w:sz w:val="20"/>
        <w:lang w:val="ru-RU"/>
      </w:rPr>
      <w:t xml:space="preserve">Факултетен номер: 257330006 | Страница </w:t>
    </w:r>
    <w:r w:rsidRPr="00430357">
      <w:rPr>
        <w:sz w:val="20"/>
      </w:rPr>
      <w:fldChar w:fldCharType="begin"/>
    </w:r>
    <w:r w:rsidRPr="00430357">
      <w:rPr>
        <w:sz w:val="20"/>
      </w:rPr>
      <w:instrText>PAGE</w:instrText>
    </w:r>
    <w:r w:rsidRPr="00430357">
      <w:rPr>
        <w:sz w:val="20"/>
      </w:rPr>
      <w:fldChar w:fldCharType="separate"/>
    </w:r>
    <w:r w:rsidR="002E0046">
      <w:rPr>
        <w:sz w:val="20"/>
      </w:rPr>
      <w:t>4</w:t>
    </w:r>
    <w:r w:rsidRPr="00430357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8C3CBE" w14:textId="77777777" w:rsidR="00A85A6D" w:rsidRPr="00430357" w:rsidRDefault="00A85A6D">
      <w:pPr>
        <w:spacing w:before="0" w:after="0" w:line="240" w:lineRule="auto"/>
      </w:pPr>
      <w:r w:rsidRPr="00430357">
        <w:separator/>
      </w:r>
    </w:p>
  </w:footnote>
  <w:footnote w:type="continuationSeparator" w:id="0">
    <w:p w14:paraId="1373B09A" w14:textId="77777777" w:rsidR="00A85A6D" w:rsidRPr="00430357" w:rsidRDefault="00A85A6D">
      <w:pPr>
        <w:spacing w:before="0" w:after="0" w:line="240" w:lineRule="auto"/>
      </w:pPr>
      <w:r w:rsidRPr="0043035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896CD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C020DE"/>
    <w:multiLevelType w:val="multilevel"/>
    <w:tmpl w:val="16CA95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4C1"/>
    <w:rsid w:val="00034616"/>
    <w:rsid w:val="0006063C"/>
    <w:rsid w:val="0008083D"/>
    <w:rsid w:val="000B3FD5"/>
    <w:rsid w:val="000C1770"/>
    <w:rsid w:val="0015074B"/>
    <w:rsid w:val="001717ED"/>
    <w:rsid w:val="001C68A2"/>
    <w:rsid w:val="001D7510"/>
    <w:rsid w:val="0029639D"/>
    <w:rsid w:val="002B6680"/>
    <w:rsid w:val="002C1F82"/>
    <w:rsid w:val="002E0046"/>
    <w:rsid w:val="00302575"/>
    <w:rsid w:val="00326F90"/>
    <w:rsid w:val="003A1866"/>
    <w:rsid w:val="003A3B12"/>
    <w:rsid w:val="003E2D72"/>
    <w:rsid w:val="00430357"/>
    <w:rsid w:val="0046067D"/>
    <w:rsid w:val="00477301"/>
    <w:rsid w:val="004B5023"/>
    <w:rsid w:val="00522CDF"/>
    <w:rsid w:val="00585CC1"/>
    <w:rsid w:val="005D3BAF"/>
    <w:rsid w:val="006C7CC2"/>
    <w:rsid w:val="00785461"/>
    <w:rsid w:val="007F6410"/>
    <w:rsid w:val="008D4EBC"/>
    <w:rsid w:val="009236D2"/>
    <w:rsid w:val="0093471B"/>
    <w:rsid w:val="00971214"/>
    <w:rsid w:val="00A14576"/>
    <w:rsid w:val="00A259AF"/>
    <w:rsid w:val="00A85A6D"/>
    <w:rsid w:val="00AA1D8D"/>
    <w:rsid w:val="00AC26FE"/>
    <w:rsid w:val="00AD27E2"/>
    <w:rsid w:val="00B47730"/>
    <w:rsid w:val="00B60A91"/>
    <w:rsid w:val="00BF05AC"/>
    <w:rsid w:val="00CB0664"/>
    <w:rsid w:val="00EF13D8"/>
    <w:rsid w:val="00F63955"/>
    <w:rsid w:val="00FC693F"/>
    <w:rsid w:val="00FF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BEC68D"/>
  <w14:defaultImageDpi w14:val="300"/>
  <w15:docId w15:val="{634E4B97-685A-4E0E-A4F6-A79A6B9C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CDF"/>
    <w:pPr>
      <w:spacing w:before="120" w:after="120" w:line="360" w:lineRule="auto"/>
      <w:ind w:firstLine="709"/>
      <w:jc w:val="both"/>
    </w:pPr>
    <w:rPr>
      <w:rFonts w:ascii="Times New Roman" w:hAnsi="Times New Roman"/>
      <w:noProof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22CD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2C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2C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2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5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hristogwivanov/PetWar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4F4202-F92E-45EF-AF87-10C013E5C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18</Pages>
  <Words>2571</Words>
  <Characters>14656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Христо Иванов</cp:lastModifiedBy>
  <cp:revision>11</cp:revision>
  <dcterms:created xsi:type="dcterms:W3CDTF">2013-12-23T23:15:00Z</dcterms:created>
  <dcterms:modified xsi:type="dcterms:W3CDTF">2026-02-10T14:13:00Z</dcterms:modified>
  <cp:category/>
</cp:coreProperties>
</file>