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D6862" w:rsidRDefault="00EE70AE">
      <w:pPr>
        <w:pStyle w:val="Title"/>
        <w:jc w:val="center"/>
      </w:pPr>
      <w:r>
        <w:t>Курсов проект</w:t>
      </w:r>
    </w:p>
    <w:p w:rsidR="00ED6862" w:rsidRDefault="00EE70AE">
      <w:pPr>
        <w:jc w:val="center"/>
      </w:pPr>
      <w:r>
        <w:rPr>
          <w:b/>
          <w:sz w:val="32"/>
        </w:rPr>
        <w:t>Алгоритми за намиране на най-кратък път в граф</w:t>
      </w:r>
    </w:p>
    <w:p w:rsidR="00ED6862" w:rsidRDefault="00ED6862"/>
    <w:p w:rsidR="00ED6862" w:rsidRDefault="00EE70AE">
      <w:pPr>
        <w:pStyle w:val="Heading1"/>
      </w:pPr>
      <w:r>
        <w:t>1. Теоретична част</w:t>
      </w:r>
    </w:p>
    <w:p w:rsidR="00ED6862" w:rsidRDefault="00EE70AE">
      <w:pPr>
        <w:pStyle w:val="Heading2"/>
      </w:pPr>
      <w:r>
        <w:t>1.1 Представяне на избраните алгоритми</w:t>
      </w:r>
    </w:p>
    <w:p w:rsidR="00ED6862" w:rsidRDefault="00EE70AE">
      <w:r>
        <w:t xml:space="preserve">В настоящия проект са имплементирани три алгоритъма за намиране на най-кратък път в граф: алгоритъмът на Дийкстра, алгоритъмът A* и </w:t>
      </w:r>
      <w:r>
        <w:t>алгоритъмът на Белман-Форд. Тези алгоритми са фундаментални в теорията на графите и намират широко приложение в компютърните игри, навигационните системи и мрежовите протоколи.</w:t>
      </w:r>
    </w:p>
    <w:p w:rsidR="00ED6862" w:rsidRDefault="00EE70AE">
      <w:pPr>
        <w:pStyle w:val="Heading2"/>
      </w:pPr>
      <w:r>
        <w:t>1.2 Алгоритъм на Дийкстра</w:t>
      </w:r>
    </w:p>
    <w:p w:rsidR="00ED6862" w:rsidRDefault="00EE70AE">
      <w:r>
        <w:t>Алгоритъмът на Дийкстра е класически алгоритъм за нам</w:t>
      </w:r>
      <w:r>
        <w:t>иране на най-кратък път от един източник до всички останали върхове в граф с неотрицателни тегла на ребрата. Разработен е от холандския учен Едсхер Дийкстра през 1956 г.</w:t>
      </w:r>
    </w:p>
    <w:p w:rsidR="00ED6862" w:rsidRDefault="00EE70AE">
      <w:r>
        <w:t>Основна идея и принцип на работа:</w:t>
      </w:r>
    </w:p>
    <w:p w:rsidR="00ED6862" w:rsidRDefault="00EE70AE">
      <w:r>
        <w:t>• Поддържа се множество от посетени върхове и приори</w:t>
      </w:r>
      <w:r>
        <w:t>тетна опашка с непосетени върхове</w:t>
      </w:r>
    </w:p>
    <w:p w:rsidR="00ED6862" w:rsidRDefault="00EE70AE">
      <w:r>
        <w:t>• За всеки връх се пази текущото най-кратко разстояние от началния връх</w:t>
      </w:r>
    </w:p>
    <w:p w:rsidR="00ED6862" w:rsidRDefault="00EE70AE">
      <w:r>
        <w:t>• На всяка стъпка се избира непосетеният връх с най-малко разстояние</w:t>
      </w:r>
    </w:p>
    <w:p w:rsidR="00ED6862" w:rsidRDefault="00EE70AE">
      <w:r>
        <w:t>• Актуализират се разстоянията до съседите на избрания връх</w:t>
      </w:r>
    </w:p>
    <w:p w:rsidR="00ED6862" w:rsidRDefault="00ED6862"/>
    <w:p w:rsidR="00ED6862" w:rsidRDefault="00EE70AE">
      <w:r>
        <w:t>Сложност: O((V+E) lo</w:t>
      </w:r>
      <w:r>
        <w:t>g V), където V е броят на върховете, а E е броят на ребрата.</w:t>
      </w:r>
    </w:p>
    <w:p w:rsidR="00ED6862" w:rsidRDefault="00EE70AE">
      <w:pPr>
        <w:pStyle w:val="Heading2"/>
      </w:pPr>
      <w:r>
        <w:lastRenderedPageBreak/>
        <w:t>1.3 Алгоритъм A*</w:t>
      </w:r>
    </w:p>
    <w:p w:rsidR="00ED6862" w:rsidRDefault="00EE70AE">
      <w:r>
        <w:t xml:space="preserve">Алгоритъмът A* е разширение на алгоритъма на Дийкстра, което използва евристична функция за насочване на търсенето към целта. Това го прави значително по-ефективен в практически </w:t>
      </w:r>
      <w:r>
        <w:t>приложения.</w:t>
      </w:r>
    </w:p>
    <w:p w:rsidR="00ED6862" w:rsidRDefault="00EE70AE">
      <w:r>
        <w:t>Основна идея и принцип на работа:</w:t>
      </w:r>
    </w:p>
    <w:p w:rsidR="00ED6862" w:rsidRDefault="00EE70AE">
      <w:r>
        <w:t>• Използва функция f(n) = g(n) + h(n), където:</w:t>
      </w:r>
    </w:p>
    <w:p w:rsidR="00ED6862" w:rsidRDefault="00EE70AE">
      <w:r>
        <w:t xml:space="preserve">  - g(n) е реалната цена от началото до текущия връх</w:t>
      </w:r>
    </w:p>
    <w:p w:rsidR="00ED6862" w:rsidRDefault="00EE70AE">
      <w:r>
        <w:t xml:space="preserve">  - h(n) е евристичната оценка от текущия връх до целта</w:t>
      </w:r>
    </w:p>
    <w:p w:rsidR="00ED6862" w:rsidRDefault="00EE70AE">
      <w:r>
        <w:t>• В проекта се използва Manhattan distance като еврист</w:t>
      </w:r>
      <w:r>
        <w:t>ика</w:t>
      </w:r>
    </w:p>
    <w:p w:rsidR="00ED6862" w:rsidRDefault="00EE70AE">
      <w:r>
        <w:t>• Алгоритъмът приоритизира върхове, които са по-близо до целта</w:t>
      </w:r>
    </w:p>
    <w:p w:rsidR="00ED6862" w:rsidRDefault="00ED6862"/>
    <w:p w:rsidR="00ED6862" w:rsidRDefault="00EE70AE">
      <w:r>
        <w:t>Сложност: O((V+E) log V) в най-лошия случай, но практически много по-бърз от Дийкстра.</w:t>
      </w:r>
    </w:p>
    <w:p w:rsidR="00ED6862" w:rsidRDefault="00EE70AE">
      <w:pPr>
        <w:pStyle w:val="Heading2"/>
      </w:pPr>
      <w:r>
        <w:t>1.4 Алгоритъм на Белман-Форд</w:t>
      </w:r>
    </w:p>
    <w:p w:rsidR="00ED6862" w:rsidRDefault="00EE70AE">
      <w:r>
        <w:t>Алгоритъмът на Белман-Форд намира най-кратките пътища от един източник д</w:t>
      </w:r>
      <w:r>
        <w:t>о всички върхове, като може да работи и с отрицателни тегла на ребрата (за разлика от Дийкстра).</w:t>
      </w:r>
    </w:p>
    <w:p w:rsidR="00ED6862" w:rsidRDefault="00EE70AE">
      <w:r>
        <w:t>Основна идея и принцип на работа:</w:t>
      </w:r>
    </w:p>
    <w:p w:rsidR="00ED6862" w:rsidRDefault="00EE70AE">
      <w:r>
        <w:t>• Извършва V-1 итерации, където V е броят на върховете</w:t>
      </w:r>
    </w:p>
    <w:p w:rsidR="00ED6862" w:rsidRDefault="00EE70AE">
      <w:r>
        <w:t>• На всяка итерация "релаксира" всички ребра в графа</w:t>
      </w:r>
    </w:p>
    <w:p w:rsidR="00ED6862" w:rsidRDefault="00EE70AE">
      <w:r>
        <w:t xml:space="preserve">• Релаксация </w:t>
      </w:r>
      <w:r>
        <w:t>означава проверка дали пътят през дадено ребро е по-кратък</w:t>
      </w:r>
    </w:p>
    <w:p w:rsidR="00ED6862" w:rsidRDefault="00ED6862"/>
    <w:p w:rsidR="00ED6862" w:rsidRDefault="00EE70AE">
      <w:r>
        <w:t>Сложност: O(V*E), което е по-бавно от Дийкстра, но по-универсално.</w:t>
      </w:r>
    </w:p>
    <w:p w:rsidR="00ED6862" w:rsidRDefault="00EE70AE">
      <w:pPr>
        <w:pStyle w:val="Heading2"/>
      </w:pPr>
      <w:r>
        <w:lastRenderedPageBreak/>
        <w:t>1.5 Сравнение на алгоритмите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ED6862">
        <w:trPr>
          <w:jc w:val="center"/>
        </w:trPr>
        <w:tc>
          <w:tcPr>
            <w:tcW w:w="2160" w:type="dxa"/>
          </w:tcPr>
          <w:p w:rsidR="00ED6862" w:rsidRDefault="00EE70AE">
            <w:r>
              <w:t>Алгоритъм</w:t>
            </w:r>
          </w:p>
        </w:tc>
        <w:tc>
          <w:tcPr>
            <w:tcW w:w="2160" w:type="dxa"/>
          </w:tcPr>
          <w:p w:rsidR="00ED6862" w:rsidRDefault="00EE70AE">
            <w:r>
              <w:t>Сложност</w:t>
            </w:r>
          </w:p>
        </w:tc>
        <w:tc>
          <w:tcPr>
            <w:tcW w:w="2160" w:type="dxa"/>
          </w:tcPr>
          <w:p w:rsidR="00ED6862" w:rsidRDefault="00EE70AE">
            <w:r>
              <w:t>Предимства</w:t>
            </w:r>
          </w:p>
        </w:tc>
        <w:tc>
          <w:tcPr>
            <w:tcW w:w="2160" w:type="dxa"/>
          </w:tcPr>
          <w:p w:rsidR="00ED6862" w:rsidRDefault="00EE70AE">
            <w:r>
              <w:t>Недостатъци</w:t>
            </w:r>
          </w:p>
        </w:tc>
      </w:tr>
      <w:tr w:rsidR="00ED6862">
        <w:trPr>
          <w:jc w:val="center"/>
        </w:trPr>
        <w:tc>
          <w:tcPr>
            <w:tcW w:w="2160" w:type="dxa"/>
          </w:tcPr>
          <w:p w:rsidR="00ED6862" w:rsidRDefault="00EE70AE">
            <w:r>
              <w:t>Дийкстра</w:t>
            </w:r>
          </w:p>
        </w:tc>
        <w:tc>
          <w:tcPr>
            <w:tcW w:w="2160" w:type="dxa"/>
          </w:tcPr>
          <w:p w:rsidR="00ED6862" w:rsidRDefault="00EE70AE">
            <w:r>
              <w:t>O((V+E) log V)</w:t>
            </w:r>
          </w:p>
        </w:tc>
        <w:tc>
          <w:tcPr>
            <w:tcW w:w="2160" w:type="dxa"/>
          </w:tcPr>
          <w:p w:rsidR="00ED6862" w:rsidRDefault="00EE70AE">
            <w:r>
              <w:t>Оптимален, надежден</w:t>
            </w:r>
          </w:p>
        </w:tc>
        <w:tc>
          <w:tcPr>
            <w:tcW w:w="2160" w:type="dxa"/>
          </w:tcPr>
          <w:p w:rsidR="00ED6862" w:rsidRDefault="00EE70AE">
            <w:r>
              <w:t>Изследва всич</w:t>
            </w:r>
            <w:r>
              <w:t>ки посоки</w:t>
            </w:r>
          </w:p>
        </w:tc>
      </w:tr>
      <w:tr w:rsidR="00ED6862">
        <w:trPr>
          <w:jc w:val="center"/>
        </w:trPr>
        <w:tc>
          <w:tcPr>
            <w:tcW w:w="2160" w:type="dxa"/>
          </w:tcPr>
          <w:p w:rsidR="00ED6862" w:rsidRDefault="00EE70AE">
            <w:r>
              <w:t>A*</w:t>
            </w:r>
          </w:p>
        </w:tc>
        <w:tc>
          <w:tcPr>
            <w:tcW w:w="2160" w:type="dxa"/>
          </w:tcPr>
          <w:p w:rsidR="00ED6862" w:rsidRDefault="00EE70AE">
            <w:r>
              <w:t>O((V+E) log V)</w:t>
            </w:r>
          </w:p>
        </w:tc>
        <w:tc>
          <w:tcPr>
            <w:tcW w:w="2160" w:type="dxa"/>
          </w:tcPr>
          <w:p w:rsidR="00ED6862" w:rsidRDefault="00EE70AE">
            <w:r>
              <w:t>Насочено търсене, бърз</w:t>
            </w:r>
          </w:p>
        </w:tc>
        <w:tc>
          <w:tcPr>
            <w:tcW w:w="2160" w:type="dxa"/>
          </w:tcPr>
          <w:p w:rsidR="00ED6862" w:rsidRDefault="00EE70AE">
            <w:r>
              <w:t>Изисква добра евристика</w:t>
            </w:r>
          </w:p>
        </w:tc>
      </w:tr>
      <w:tr w:rsidR="00ED6862">
        <w:trPr>
          <w:jc w:val="center"/>
        </w:trPr>
        <w:tc>
          <w:tcPr>
            <w:tcW w:w="2160" w:type="dxa"/>
          </w:tcPr>
          <w:p w:rsidR="00ED6862" w:rsidRDefault="00EE70AE">
            <w:r>
              <w:t>Белман-Форд</w:t>
            </w:r>
          </w:p>
        </w:tc>
        <w:tc>
          <w:tcPr>
            <w:tcW w:w="2160" w:type="dxa"/>
          </w:tcPr>
          <w:p w:rsidR="00ED6862" w:rsidRDefault="00EE70AE">
            <w:r>
              <w:t>O(V*E)</w:t>
            </w:r>
          </w:p>
        </w:tc>
        <w:tc>
          <w:tcPr>
            <w:tcW w:w="2160" w:type="dxa"/>
          </w:tcPr>
          <w:p w:rsidR="00ED6862" w:rsidRDefault="00EE70AE">
            <w:r>
              <w:t>Работи с отрицателни тегла</w:t>
            </w:r>
          </w:p>
        </w:tc>
        <w:tc>
          <w:tcPr>
            <w:tcW w:w="2160" w:type="dxa"/>
          </w:tcPr>
          <w:p w:rsidR="00ED6862" w:rsidRDefault="00EE70AE">
            <w:r>
              <w:t>По-бавен</w:t>
            </w:r>
          </w:p>
        </w:tc>
      </w:tr>
    </w:tbl>
    <w:p w:rsidR="00ED6862" w:rsidRDefault="00ED6862"/>
    <w:p w:rsidR="00ED6862" w:rsidRDefault="00EE70AE">
      <w:pPr>
        <w:pStyle w:val="Heading1"/>
      </w:pPr>
      <w:r>
        <w:t>2. Пример за работата на алгоритмите</w:t>
      </w:r>
    </w:p>
    <w:p w:rsidR="00ED6862" w:rsidRDefault="00EE70AE">
      <w:r>
        <w:t xml:space="preserve">В играта PetWars алгоритмите се използват за намиране на път от текущата позиция на </w:t>
      </w:r>
      <w:r>
        <w:t>героя до избрана целева клетка на картата. Картата е представена като двумерна решетка, където всяка клетка може да бъде проходима или непроходима.</w:t>
      </w:r>
    </w:p>
    <w:p w:rsidR="00ED6862" w:rsidRDefault="00EE70AE">
      <w:r>
        <w:t>Стъпки на изпълнение (на примера на Дийкстра):</w:t>
      </w:r>
    </w:p>
    <w:p w:rsidR="00ED6862" w:rsidRDefault="00EE70AE">
      <w:r>
        <w:t xml:space="preserve">1. Инициализация: началната позиция получава разстояние 0, </w:t>
      </w:r>
      <w:r>
        <w:t>всички останали - безкрайност</w:t>
      </w:r>
    </w:p>
    <w:p w:rsidR="00ED6862" w:rsidRDefault="00EE70AE">
      <w:r>
        <w:t>2. Добавяне на началната позиция в приоритетната опашка</w:t>
      </w:r>
    </w:p>
    <w:p w:rsidR="00ED6862" w:rsidRDefault="00EE70AE">
      <w:r>
        <w:t>3. Извличане на върха с най-малко разстояние от опашката</w:t>
      </w:r>
    </w:p>
    <w:p w:rsidR="00ED6862" w:rsidRDefault="00EE70AE">
      <w:r>
        <w:t>4. За всеки съсед: ако новият път е по-кратък, актуализиране на разстоянието</w:t>
      </w:r>
    </w:p>
    <w:p w:rsidR="00ED6862" w:rsidRDefault="00EE70AE">
      <w:r>
        <w:t>5. Повтаряне докато се достигне целт</w:t>
      </w:r>
      <w:r>
        <w:t>а или опашката се изпразни</w:t>
      </w:r>
    </w:p>
    <w:p w:rsidR="00ED6862" w:rsidRDefault="00EE70AE">
      <w:r>
        <w:t>6. Възстановяване на пътя чрез обратно проследяване</w:t>
      </w:r>
    </w:p>
    <w:p w:rsidR="00ED6862" w:rsidRDefault="00ED6862"/>
    <w:p w:rsidR="00ED6862" w:rsidRDefault="00EE70AE">
      <w:r>
        <w:lastRenderedPageBreak/>
        <w:t>В демо режима на играта визуализацията показва: оранжеви клетки за посетени върхове, жълти за върхове в опашката (frontier), червена за текущо разглеждания връх и синя за намер</w:t>
      </w:r>
      <w:r>
        <w:t>ения път.</w:t>
      </w:r>
    </w:p>
    <w:p w:rsidR="00ED6862" w:rsidRDefault="00ED6862"/>
    <w:p w:rsidR="00ED6862" w:rsidRDefault="00EE70AE">
      <w:pPr>
        <w:jc w:val="center"/>
      </w:pPr>
      <w:r>
        <w:rPr>
          <w:i/>
        </w:rPr>
        <w:t>[Тук добавете екранна снимка от демо режима]</w:t>
      </w:r>
    </w:p>
    <w:p w:rsidR="00ED6862" w:rsidRDefault="00EE70AE">
      <w:pPr>
        <w:jc w:val="center"/>
      </w:pPr>
      <w:r>
        <w:rPr>
          <w:b/>
        </w:rPr>
        <w:t>Фигура 1: Визуализация на алгоритъма на Дийкстра в демо режим</w:t>
      </w:r>
    </w:p>
    <w:p w:rsidR="00ED6862" w:rsidRDefault="00EE70AE">
      <w:pPr>
        <w:pStyle w:val="Heading1"/>
      </w:pPr>
      <w:r>
        <w:t>3. Програмна реализация</w:t>
      </w:r>
    </w:p>
    <w:p w:rsidR="00ED6862" w:rsidRDefault="00EE70AE">
      <w:r>
        <w:t>Проектът е реализиран на Python с използване на библиотеката Pygame за графичния интерфейс. Основните файлове са:</w:t>
      </w:r>
    </w:p>
    <w:p w:rsidR="00ED6862" w:rsidRDefault="00EE70AE">
      <w:r>
        <w:t>• main.py - главен файл с игровия цикъл и визуализация</w:t>
      </w:r>
    </w:p>
    <w:p w:rsidR="00ED6862" w:rsidRDefault="00EE70AE">
      <w:r>
        <w:t>• pathfinding.py - имплементация на алгоритмите</w:t>
      </w:r>
    </w:p>
    <w:p w:rsidR="00ED6862" w:rsidRDefault="00EE70AE">
      <w:r>
        <w:t>• gamedata.py - класове за герои, ресурси и AI</w:t>
      </w:r>
    </w:p>
    <w:p w:rsidR="00ED6862" w:rsidRDefault="00EE70AE">
      <w:r>
        <w:t>• constants.py - константи и карти на терена</w:t>
      </w:r>
    </w:p>
    <w:p w:rsidR="00ED6862" w:rsidRDefault="00EE70AE">
      <w:pPr>
        <w:pStyle w:val="Heading2"/>
      </w:pPr>
      <w:r>
        <w:t>3.1 Имплементация на алгоритъма на Дийкстра</w:t>
      </w:r>
    </w:p>
    <w:p w:rsidR="00ED6862" w:rsidRDefault="00EE70AE">
      <w:pPr>
        <w:jc w:val="left"/>
      </w:pPr>
      <w:r>
        <w:rPr>
          <w:rFonts w:ascii="Courier New" w:hAnsi="Courier New"/>
          <w:sz w:val="20"/>
        </w:rPr>
        <w:t xml:space="preserve">def </w:t>
      </w:r>
      <w:r>
        <w:rPr>
          <w:rFonts w:ascii="Courier New" w:hAnsi="Courier New"/>
          <w:sz w:val="20"/>
        </w:rPr>
        <w:t>dijkstra_path(start, goal, terrain_map):</w:t>
      </w:r>
      <w:r>
        <w:rPr>
          <w:rFonts w:ascii="Courier New" w:hAnsi="Courier New"/>
          <w:sz w:val="20"/>
        </w:rPr>
        <w:br/>
        <w:t xml:space="preserve">    import heapq</w:t>
      </w:r>
      <w:r>
        <w:rPr>
          <w:rFonts w:ascii="Courier New" w:hAnsi="Courier New"/>
          <w:sz w:val="20"/>
        </w:rPr>
        <w:br/>
        <w:t xml:space="preserve">    </w:t>
      </w:r>
      <w:r>
        <w:rPr>
          <w:rFonts w:ascii="Courier New" w:hAnsi="Courier New"/>
          <w:sz w:val="20"/>
        </w:rPr>
        <w:br/>
        <w:t xml:space="preserve">    frontier = [(0, start)]</w:t>
      </w:r>
      <w:r>
        <w:rPr>
          <w:rFonts w:ascii="Courier New" w:hAnsi="Courier New"/>
          <w:sz w:val="20"/>
        </w:rPr>
        <w:br/>
        <w:t xml:space="preserve">    came_from = {start: None}</w:t>
      </w:r>
      <w:r>
        <w:rPr>
          <w:rFonts w:ascii="Courier New" w:hAnsi="Courier New"/>
          <w:sz w:val="20"/>
        </w:rPr>
        <w:br/>
        <w:t xml:space="preserve">    cost_so_far = {start: 0}</w:t>
      </w:r>
      <w:r>
        <w:rPr>
          <w:rFonts w:ascii="Courier New" w:hAnsi="Courier New"/>
          <w:sz w:val="20"/>
        </w:rPr>
        <w:br/>
        <w:t xml:space="preserve">    </w:t>
      </w:r>
      <w:r>
        <w:rPr>
          <w:rFonts w:ascii="Courier New" w:hAnsi="Courier New"/>
          <w:sz w:val="20"/>
        </w:rPr>
        <w:br/>
        <w:t xml:space="preserve">    while frontier:</w:t>
      </w:r>
      <w:r>
        <w:rPr>
          <w:rFonts w:ascii="Courier New" w:hAnsi="Courier New"/>
          <w:sz w:val="20"/>
        </w:rPr>
        <w:br/>
        <w:t xml:space="preserve">        current_cost, current = heapq.heappop(frontier)</w:t>
      </w:r>
      <w:r>
        <w:rPr>
          <w:rFonts w:ascii="Courier New" w:hAnsi="Courier New"/>
          <w:sz w:val="20"/>
        </w:rPr>
        <w:br/>
        <w:t xml:space="preserve">        </w:t>
      </w:r>
      <w:r>
        <w:rPr>
          <w:rFonts w:ascii="Courier New" w:hAnsi="Courier New"/>
          <w:sz w:val="20"/>
        </w:rPr>
        <w:br/>
        <w:t xml:space="preserve">        if curre</w:t>
      </w:r>
      <w:r>
        <w:rPr>
          <w:rFonts w:ascii="Courier New" w:hAnsi="Courier New"/>
          <w:sz w:val="20"/>
        </w:rPr>
        <w:t>nt == goal:</w:t>
      </w:r>
      <w:r>
        <w:rPr>
          <w:rFonts w:ascii="Courier New" w:hAnsi="Courier New"/>
          <w:sz w:val="20"/>
        </w:rPr>
        <w:br/>
        <w:t xml:space="preserve">            break</w:t>
      </w:r>
      <w:r>
        <w:rPr>
          <w:rFonts w:ascii="Courier New" w:hAnsi="Courier New"/>
          <w:sz w:val="20"/>
        </w:rPr>
        <w:br/>
        <w:t xml:space="preserve">            </w:t>
      </w:r>
      <w:r>
        <w:rPr>
          <w:rFonts w:ascii="Courier New" w:hAnsi="Courier New"/>
          <w:sz w:val="20"/>
        </w:rPr>
        <w:br/>
        <w:t xml:space="preserve">        for next_node in get_neighbors(current, terrain_map):</w:t>
      </w:r>
      <w:r>
        <w:rPr>
          <w:rFonts w:ascii="Courier New" w:hAnsi="Courier New"/>
          <w:sz w:val="20"/>
        </w:rPr>
        <w:br/>
        <w:t xml:space="preserve">            new_cost = cost_so_far[current] + 1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lastRenderedPageBreak/>
        <w:t xml:space="preserve">            if next_node not in cost_so_far or new_cost &lt; cost_so_far[next_node]:</w:t>
      </w:r>
      <w:r>
        <w:rPr>
          <w:rFonts w:ascii="Courier New" w:hAnsi="Courier New"/>
          <w:sz w:val="20"/>
        </w:rPr>
        <w:br/>
        <w:t xml:space="preserve">                cost_</w:t>
      </w:r>
      <w:r>
        <w:rPr>
          <w:rFonts w:ascii="Courier New" w:hAnsi="Courier New"/>
          <w:sz w:val="20"/>
        </w:rPr>
        <w:t>so_far[next_node] = new_cost</w:t>
      </w:r>
      <w:r>
        <w:rPr>
          <w:rFonts w:ascii="Courier New" w:hAnsi="Courier New"/>
          <w:sz w:val="20"/>
        </w:rPr>
        <w:br/>
        <w:t xml:space="preserve">                priority = new_cost</w:t>
      </w:r>
      <w:r>
        <w:rPr>
          <w:rFonts w:ascii="Courier New" w:hAnsi="Courier New"/>
          <w:sz w:val="20"/>
        </w:rPr>
        <w:br/>
        <w:t xml:space="preserve">                heapq.heappush(frontier, (priority, next_node))</w:t>
      </w:r>
      <w:r>
        <w:rPr>
          <w:rFonts w:ascii="Courier New" w:hAnsi="Courier New"/>
          <w:sz w:val="20"/>
        </w:rPr>
        <w:br/>
        <w:t xml:space="preserve">                came_from[next_node] = current</w:t>
      </w:r>
      <w:r>
        <w:rPr>
          <w:rFonts w:ascii="Courier New" w:hAnsi="Courier New"/>
          <w:sz w:val="20"/>
        </w:rPr>
        <w:br/>
        <w:t xml:space="preserve">    </w:t>
      </w:r>
      <w:r>
        <w:rPr>
          <w:rFonts w:ascii="Courier New" w:hAnsi="Courier New"/>
          <w:sz w:val="20"/>
        </w:rPr>
        <w:br/>
        <w:t xml:space="preserve">    # Reconstruct path</w:t>
      </w:r>
      <w:r>
        <w:rPr>
          <w:rFonts w:ascii="Courier New" w:hAnsi="Courier New"/>
          <w:sz w:val="20"/>
        </w:rPr>
        <w:br/>
        <w:t xml:space="preserve">    path = []</w:t>
      </w:r>
      <w:r>
        <w:rPr>
          <w:rFonts w:ascii="Courier New" w:hAnsi="Courier New"/>
          <w:sz w:val="20"/>
        </w:rPr>
        <w:br/>
        <w:t xml:space="preserve">    current = goal</w:t>
      </w:r>
      <w:r>
        <w:rPr>
          <w:rFonts w:ascii="Courier New" w:hAnsi="Courier New"/>
          <w:sz w:val="20"/>
        </w:rPr>
        <w:br/>
        <w:t xml:space="preserve">    while current i</w:t>
      </w:r>
      <w:r>
        <w:rPr>
          <w:rFonts w:ascii="Courier New" w:hAnsi="Courier New"/>
          <w:sz w:val="20"/>
        </w:rPr>
        <w:t>s not None:</w:t>
      </w:r>
      <w:r>
        <w:rPr>
          <w:rFonts w:ascii="Courier New" w:hAnsi="Courier New"/>
          <w:sz w:val="20"/>
        </w:rPr>
        <w:br/>
        <w:t xml:space="preserve">        path.append(current)</w:t>
      </w:r>
      <w:r>
        <w:rPr>
          <w:rFonts w:ascii="Courier New" w:hAnsi="Courier New"/>
          <w:sz w:val="20"/>
        </w:rPr>
        <w:br/>
        <w:t xml:space="preserve">        current = came_from.get(current)</w:t>
      </w:r>
      <w:r>
        <w:rPr>
          <w:rFonts w:ascii="Courier New" w:hAnsi="Courier New"/>
          <w:sz w:val="20"/>
        </w:rPr>
        <w:br/>
        <w:t xml:space="preserve">    path.reverse()</w:t>
      </w:r>
      <w:r>
        <w:rPr>
          <w:rFonts w:ascii="Courier New" w:hAnsi="Courier New"/>
          <w:sz w:val="20"/>
        </w:rPr>
        <w:br/>
        <w:t xml:space="preserve">    return path</w:t>
      </w:r>
    </w:p>
    <w:p w:rsidR="00ED6862" w:rsidRDefault="00EE70AE">
      <w:pPr>
        <w:pStyle w:val="Heading2"/>
      </w:pPr>
      <w:r>
        <w:t>3.2 Имплементация на A* с евристика</w:t>
      </w:r>
    </w:p>
    <w:p w:rsidR="00ED6862" w:rsidRDefault="00EE70AE">
      <w:pPr>
        <w:jc w:val="left"/>
      </w:pPr>
      <w:r>
        <w:rPr>
          <w:rFonts w:ascii="Courier New" w:hAnsi="Courier New"/>
          <w:sz w:val="20"/>
        </w:rPr>
        <w:t>def heuristic(a, b):</w:t>
      </w:r>
      <w:r>
        <w:rPr>
          <w:rFonts w:ascii="Courier New" w:hAnsi="Courier New"/>
          <w:sz w:val="20"/>
        </w:rPr>
        <w:br/>
        <w:t xml:space="preserve">    # Manhattan distance</w:t>
      </w:r>
      <w:r>
        <w:rPr>
          <w:rFonts w:ascii="Courier New" w:hAnsi="Courier New"/>
          <w:sz w:val="20"/>
        </w:rPr>
        <w:br/>
        <w:t xml:space="preserve">    return abs(a[0] - b[0]) + abs(a[1] - b[1])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>def astar</w:t>
      </w:r>
      <w:r>
        <w:rPr>
          <w:rFonts w:ascii="Courier New" w:hAnsi="Courier New"/>
          <w:sz w:val="20"/>
        </w:rPr>
        <w:t>_path(start, goal, terrain_map):</w:t>
      </w:r>
      <w:r>
        <w:rPr>
          <w:rFonts w:ascii="Courier New" w:hAnsi="Courier New"/>
          <w:sz w:val="20"/>
        </w:rPr>
        <w:br/>
        <w:t xml:space="preserve">    import heapq</w:t>
      </w:r>
      <w:r>
        <w:rPr>
          <w:rFonts w:ascii="Courier New" w:hAnsi="Courier New"/>
          <w:sz w:val="20"/>
        </w:rPr>
        <w:br/>
        <w:t xml:space="preserve">    </w:t>
      </w:r>
      <w:r>
        <w:rPr>
          <w:rFonts w:ascii="Courier New" w:hAnsi="Courier New"/>
          <w:sz w:val="20"/>
        </w:rPr>
        <w:br/>
        <w:t xml:space="preserve">    frontier = [(0, start)]</w:t>
      </w:r>
      <w:r>
        <w:rPr>
          <w:rFonts w:ascii="Courier New" w:hAnsi="Courier New"/>
          <w:sz w:val="20"/>
        </w:rPr>
        <w:br/>
        <w:t xml:space="preserve">    came_from = {start: None}</w:t>
      </w:r>
      <w:r>
        <w:rPr>
          <w:rFonts w:ascii="Courier New" w:hAnsi="Courier New"/>
          <w:sz w:val="20"/>
        </w:rPr>
        <w:br/>
        <w:t xml:space="preserve">    cost_so_far = {start: 0}</w:t>
      </w:r>
      <w:r>
        <w:rPr>
          <w:rFonts w:ascii="Courier New" w:hAnsi="Courier New"/>
          <w:sz w:val="20"/>
        </w:rPr>
        <w:br/>
        <w:t xml:space="preserve">    </w:t>
      </w:r>
      <w:r>
        <w:rPr>
          <w:rFonts w:ascii="Courier New" w:hAnsi="Courier New"/>
          <w:sz w:val="20"/>
        </w:rPr>
        <w:br/>
        <w:t xml:space="preserve">    while frontier:</w:t>
      </w:r>
      <w:r>
        <w:rPr>
          <w:rFonts w:ascii="Courier New" w:hAnsi="Courier New"/>
          <w:sz w:val="20"/>
        </w:rPr>
        <w:br/>
        <w:t xml:space="preserve">        current_cost, current = heapq.heappop(frontier)</w:t>
      </w:r>
      <w:r>
        <w:rPr>
          <w:rFonts w:ascii="Courier New" w:hAnsi="Courier New"/>
          <w:sz w:val="20"/>
        </w:rPr>
        <w:br/>
        <w:t xml:space="preserve">        </w:t>
      </w:r>
      <w:r>
        <w:rPr>
          <w:rFonts w:ascii="Courier New" w:hAnsi="Courier New"/>
          <w:sz w:val="20"/>
        </w:rPr>
        <w:br/>
        <w:t xml:space="preserve">        if current == go</w:t>
      </w:r>
      <w:r>
        <w:rPr>
          <w:rFonts w:ascii="Courier New" w:hAnsi="Courier New"/>
          <w:sz w:val="20"/>
        </w:rPr>
        <w:t>al:</w:t>
      </w:r>
      <w:r>
        <w:rPr>
          <w:rFonts w:ascii="Courier New" w:hAnsi="Courier New"/>
          <w:sz w:val="20"/>
        </w:rPr>
        <w:br/>
        <w:t xml:space="preserve">            break</w:t>
      </w:r>
      <w:r>
        <w:rPr>
          <w:rFonts w:ascii="Courier New" w:hAnsi="Courier New"/>
          <w:sz w:val="20"/>
        </w:rPr>
        <w:br/>
        <w:t xml:space="preserve">            </w:t>
      </w:r>
      <w:r>
        <w:rPr>
          <w:rFonts w:ascii="Courier New" w:hAnsi="Courier New"/>
          <w:sz w:val="20"/>
        </w:rPr>
        <w:br/>
        <w:t xml:space="preserve">        for next_node in get_neighbors(current, terrain_map):</w:t>
      </w:r>
      <w:r>
        <w:rPr>
          <w:rFonts w:ascii="Courier New" w:hAnsi="Courier New"/>
          <w:sz w:val="20"/>
        </w:rPr>
        <w:br/>
        <w:t xml:space="preserve">            new_cost = cost_so_far[current] + 1</w:t>
      </w:r>
      <w:r>
        <w:rPr>
          <w:rFonts w:ascii="Courier New" w:hAnsi="Courier New"/>
          <w:sz w:val="20"/>
        </w:rPr>
        <w:br/>
        <w:t xml:space="preserve">            if next_node not in cost_so_far or new_cost &lt; cost_so_far[next_node]: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lastRenderedPageBreak/>
        <w:t xml:space="preserve">                cost_so_far[n</w:t>
      </w:r>
      <w:r>
        <w:rPr>
          <w:rFonts w:ascii="Courier New" w:hAnsi="Courier New"/>
          <w:sz w:val="20"/>
        </w:rPr>
        <w:t>ext_node] = new_cost</w:t>
      </w:r>
      <w:r>
        <w:rPr>
          <w:rFonts w:ascii="Courier New" w:hAnsi="Courier New"/>
          <w:sz w:val="20"/>
        </w:rPr>
        <w:br/>
        <w:t xml:space="preserve">                priority = new_cost + heuristic(next_node, goal)</w:t>
      </w:r>
      <w:r>
        <w:rPr>
          <w:rFonts w:ascii="Courier New" w:hAnsi="Courier New"/>
          <w:sz w:val="20"/>
        </w:rPr>
        <w:br/>
        <w:t xml:space="preserve">                heapq.heappush(frontier, (priority, next_node))</w:t>
      </w:r>
      <w:r>
        <w:rPr>
          <w:rFonts w:ascii="Courier New" w:hAnsi="Courier New"/>
          <w:sz w:val="20"/>
        </w:rPr>
        <w:br/>
        <w:t xml:space="preserve">                came_from[next_node] = current</w:t>
      </w:r>
      <w:r>
        <w:rPr>
          <w:rFonts w:ascii="Courier New" w:hAnsi="Courier New"/>
          <w:sz w:val="20"/>
        </w:rPr>
        <w:br/>
        <w:t xml:space="preserve">    </w:t>
      </w:r>
      <w:r>
        <w:rPr>
          <w:rFonts w:ascii="Courier New" w:hAnsi="Courier New"/>
          <w:sz w:val="20"/>
        </w:rPr>
        <w:br/>
        <w:t xml:space="preserve">    return reconstruct_path(came_from, goal)</w:t>
      </w:r>
    </w:p>
    <w:p w:rsidR="00ED6862" w:rsidRDefault="00EE70AE">
      <w:pPr>
        <w:pStyle w:val="Heading2"/>
      </w:pPr>
      <w:r>
        <w:t>3.3 Импле</w:t>
      </w:r>
      <w:r>
        <w:t>ментация на Белман-Форд</w:t>
      </w:r>
    </w:p>
    <w:p w:rsidR="00ED6862" w:rsidRDefault="00EE70AE">
      <w:pPr>
        <w:jc w:val="left"/>
      </w:pPr>
      <w:r>
        <w:rPr>
          <w:rFonts w:ascii="Courier New" w:hAnsi="Courier New"/>
          <w:sz w:val="20"/>
        </w:rPr>
        <w:t>def bellman_ford_path(start, goal, terrain_map):</w:t>
      </w:r>
      <w:r>
        <w:rPr>
          <w:rFonts w:ascii="Courier New" w:hAnsi="Courier New"/>
          <w:sz w:val="20"/>
        </w:rPr>
        <w:br/>
        <w:t xml:space="preserve">    # Initialize distances</w:t>
      </w:r>
      <w:r>
        <w:rPr>
          <w:rFonts w:ascii="Courier New" w:hAnsi="Courier New"/>
          <w:sz w:val="20"/>
        </w:rPr>
        <w:br/>
        <w:t xml:space="preserve">    dist = {}</w:t>
      </w:r>
      <w:r>
        <w:rPr>
          <w:rFonts w:ascii="Courier New" w:hAnsi="Courier New"/>
          <w:sz w:val="20"/>
        </w:rPr>
        <w:br/>
        <w:t xml:space="preserve">    came_from = {}</w:t>
      </w:r>
      <w:r>
        <w:rPr>
          <w:rFonts w:ascii="Courier New" w:hAnsi="Courier New"/>
          <w:sz w:val="20"/>
        </w:rPr>
        <w:br/>
        <w:t xml:space="preserve">    </w:t>
      </w:r>
      <w:r>
        <w:rPr>
          <w:rFonts w:ascii="Courier New" w:hAnsi="Courier New"/>
          <w:sz w:val="20"/>
        </w:rPr>
        <w:br/>
        <w:t xml:space="preserve">    # Get all walkable nodes</w:t>
      </w:r>
      <w:r>
        <w:rPr>
          <w:rFonts w:ascii="Courier New" w:hAnsi="Courier New"/>
          <w:sz w:val="20"/>
        </w:rPr>
        <w:br/>
        <w:t xml:space="preserve">    nodes = []</w:t>
      </w:r>
      <w:r>
        <w:rPr>
          <w:rFonts w:ascii="Courier New" w:hAnsi="Courier New"/>
          <w:sz w:val="20"/>
        </w:rPr>
        <w:br/>
        <w:t xml:space="preserve">    for y in range(len(terrain_map)):</w:t>
      </w:r>
      <w:r>
        <w:rPr>
          <w:rFonts w:ascii="Courier New" w:hAnsi="Courier New"/>
          <w:sz w:val="20"/>
        </w:rPr>
        <w:br/>
        <w:t xml:space="preserve">        for x in range(len(terrain_m</w:t>
      </w:r>
      <w:r>
        <w:rPr>
          <w:rFonts w:ascii="Courier New" w:hAnsi="Courier New"/>
          <w:sz w:val="20"/>
        </w:rPr>
        <w:t>ap[0])):</w:t>
      </w:r>
      <w:r>
        <w:rPr>
          <w:rFonts w:ascii="Courier New" w:hAnsi="Courier New"/>
          <w:sz w:val="20"/>
        </w:rPr>
        <w:br/>
        <w:t xml:space="preserve">            if terrain_map[y][x] &gt; 0:</w:t>
      </w:r>
      <w:r>
        <w:rPr>
          <w:rFonts w:ascii="Courier New" w:hAnsi="Courier New"/>
          <w:sz w:val="20"/>
        </w:rPr>
        <w:br/>
        <w:t xml:space="preserve">                nodes.append((x, y))</w:t>
      </w:r>
      <w:r>
        <w:rPr>
          <w:rFonts w:ascii="Courier New" w:hAnsi="Courier New"/>
          <w:sz w:val="20"/>
        </w:rPr>
        <w:br/>
        <w:t xml:space="preserve">                dist[(x, y)] = float('inf')</w:t>
      </w:r>
      <w:r>
        <w:rPr>
          <w:rFonts w:ascii="Courier New" w:hAnsi="Courier New"/>
          <w:sz w:val="20"/>
        </w:rPr>
        <w:br/>
        <w:t xml:space="preserve">    </w:t>
      </w:r>
      <w:r>
        <w:rPr>
          <w:rFonts w:ascii="Courier New" w:hAnsi="Courier New"/>
          <w:sz w:val="20"/>
        </w:rPr>
        <w:br/>
        <w:t xml:space="preserve">    dist[start] = 0</w:t>
      </w:r>
      <w:r>
        <w:rPr>
          <w:rFonts w:ascii="Courier New" w:hAnsi="Courier New"/>
          <w:sz w:val="20"/>
        </w:rPr>
        <w:br/>
        <w:t xml:space="preserve">    </w:t>
      </w:r>
      <w:r>
        <w:rPr>
          <w:rFonts w:ascii="Courier New" w:hAnsi="Courier New"/>
          <w:sz w:val="20"/>
        </w:rPr>
        <w:br/>
        <w:t xml:space="preserve">    # Relax edges V-1 times</w:t>
      </w:r>
      <w:r>
        <w:rPr>
          <w:rFonts w:ascii="Courier New" w:hAnsi="Courier New"/>
          <w:sz w:val="20"/>
        </w:rPr>
        <w:br/>
        <w:t xml:space="preserve">    for _ in range(len(nodes) - 1):</w:t>
      </w:r>
      <w:r>
        <w:rPr>
          <w:rFonts w:ascii="Courier New" w:hAnsi="Courier New"/>
          <w:sz w:val="20"/>
        </w:rPr>
        <w:br/>
        <w:t xml:space="preserve">        for node in nodes:</w:t>
      </w:r>
      <w:r>
        <w:rPr>
          <w:rFonts w:ascii="Courier New" w:hAnsi="Courier New"/>
          <w:sz w:val="20"/>
        </w:rPr>
        <w:br/>
        <w:t xml:space="preserve">       </w:t>
      </w:r>
      <w:r>
        <w:rPr>
          <w:rFonts w:ascii="Courier New" w:hAnsi="Courier New"/>
          <w:sz w:val="20"/>
        </w:rPr>
        <w:t xml:space="preserve">     if dist[node] == float('inf'):</w:t>
      </w:r>
      <w:r>
        <w:rPr>
          <w:rFonts w:ascii="Courier New" w:hAnsi="Courier New"/>
          <w:sz w:val="20"/>
        </w:rPr>
        <w:br/>
        <w:t xml:space="preserve">                continue</w:t>
      </w:r>
      <w:r>
        <w:rPr>
          <w:rFonts w:ascii="Courier New" w:hAnsi="Courier New"/>
          <w:sz w:val="20"/>
        </w:rPr>
        <w:br/>
        <w:t xml:space="preserve">            for neighbor in get_neighbors(node, terrain_map):</w:t>
      </w:r>
      <w:r>
        <w:rPr>
          <w:rFonts w:ascii="Courier New" w:hAnsi="Courier New"/>
          <w:sz w:val="20"/>
        </w:rPr>
        <w:br/>
        <w:t xml:space="preserve">                if dist[node] + 1 &lt; dist[neighbor]:</w:t>
      </w:r>
      <w:r>
        <w:rPr>
          <w:rFonts w:ascii="Courier New" w:hAnsi="Courier New"/>
          <w:sz w:val="20"/>
        </w:rPr>
        <w:br/>
        <w:t xml:space="preserve">                    dist[neighbor] = dist[node] + 1</w:t>
      </w:r>
      <w:r>
        <w:rPr>
          <w:rFonts w:ascii="Courier New" w:hAnsi="Courier New"/>
          <w:sz w:val="20"/>
        </w:rPr>
        <w:br/>
        <w:t xml:space="preserve">                    came_from</w:t>
      </w:r>
      <w:r>
        <w:rPr>
          <w:rFonts w:ascii="Courier New" w:hAnsi="Courier New"/>
          <w:sz w:val="20"/>
        </w:rPr>
        <w:t>[neighbor] = node</w:t>
      </w:r>
      <w:r>
        <w:rPr>
          <w:rFonts w:ascii="Courier New" w:hAnsi="Courier New"/>
          <w:sz w:val="20"/>
        </w:rPr>
        <w:br/>
        <w:t xml:space="preserve">    </w:t>
      </w:r>
      <w:r>
        <w:rPr>
          <w:rFonts w:ascii="Courier New" w:hAnsi="Courier New"/>
          <w:sz w:val="20"/>
        </w:rPr>
        <w:br/>
        <w:t xml:space="preserve">    return reconstruct_path(came_from, start, goal)</w:t>
      </w:r>
    </w:p>
    <w:p w:rsidR="00ED6862" w:rsidRDefault="00EE70AE">
      <w:pPr>
        <w:pStyle w:val="Heading1"/>
      </w:pPr>
      <w:r>
        <w:lastRenderedPageBreak/>
        <w:t>4. Демонстрация на работа</w:t>
      </w:r>
    </w:p>
    <w:p w:rsidR="00ED6862" w:rsidRDefault="00EE70AE">
      <w:r>
        <w:t>Входни данни:</w:t>
      </w:r>
    </w:p>
    <w:p w:rsidR="00ED6862" w:rsidRDefault="00EE70AE">
      <w:r>
        <w:t>• Карта на терена (20x18 клетки)</w:t>
      </w:r>
    </w:p>
    <w:p w:rsidR="00ED6862" w:rsidRDefault="00EE70AE">
      <w:r>
        <w:t>• Начална позиция на героя</w:t>
      </w:r>
    </w:p>
    <w:p w:rsidR="00ED6862" w:rsidRDefault="00EE70AE">
      <w:r>
        <w:t>• Целева позиция (избрана с клик)</w:t>
      </w:r>
    </w:p>
    <w:p w:rsidR="00ED6862" w:rsidRDefault="00ED6862"/>
    <w:p w:rsidR="00ED6862" w:rsidRDefault="00EE70AE">
      <w:r>
        <w:t>Изходни данни:</w:t>
      </w:r>
    </w:p>
    <w:p w:rsidR="00ED6862" w:rsidRDefault="00EE70AE">
      <w:r>
        <w:t>• Визуализация на процеса на тъ</w:t>
      </w:r>
      <w:r>
        <w:t>рсене</w:t>
      </w:r>
    </w:p>
    <w:p w:rsidR="00ED6862" w:rsidRDefault="00EE70AE">
      <w:r>
        <w:t>• Намереният най-кратък път</w:t>
      </w:r>
    </w:p>
    <w:p w:rsidR="00ED6862" w:rsidRDefault="00EE70AE">
      <w:r>
        <w:t>• Брой посетени върхове</w:t>
      </w:r>
    </w:p>
    <w:p w:rsidR="00ED6862" w:rsidRDefault="00EE70AE">
      <w:r>
        <w:t>• Време за изпълнение (в милисекунди)</w:t>
      </w:r>
    </w:p>
    <w:p w:rsidR="00ED6862" w:rsidRDefault="00ED6862"/>
    <w:p w:rsidR="00ED6862" w:rsidRDefault="00EE70AE">
      <w:r>
        <w:t>Демо режимът се активира с бутона "DEMO MODE" или клавиш D. В този режим алгоритъмът се визуализира стъпка по стъпка, като потребителят може да избира между тр</w:t>
      </w:r>
      <w:r>
        <w:t>ите алгоритъма.</w:t>
      </w:r>
    </w:p>
    <w:p w:rsidR="00ED6862" w:rsidRDefault="00ED6862"/>
    <w:p w:rsidR="00ED6862" w:rsidRDefault="00EE70AE">
      <w:pPr>
        <w:jc w:val="center"/>
      </w:pPr>
      <w:r>
        <w:rPr>
          <w:i/>
        </w:rPr>
        <w:t>[Тук добавете екранна снимка с избор на алгоритъм]</w:t>
      </w:r>
    </w:p>
    <w:p w:rsidR="00ED6862" w:rsidRDefault="00EE70AE">
      <w:pPr>
        <w:jc w:val="center"/>
      </w:pPr>
      <w:r>
        <w:rPr>
          <w:b/>
        </w:rPr>
        <w:t>Фигура 2: Интерфейс за избор на алгоритъм и показване на статистика</w:t>
      </w:r>
    </w:p>
    <w:p w:rsidR="00ED6862" w:rsidRDefault="00EE70AE">
      <w:pPr>
        <w:pStyle w:val="Heading1"/>
      </w:pPr>
      <w:r>
        <w:t>5. Заключение</w:t>
      </w:r>
    </w:p>
    <w:p w:rsidR="00ED6862" w:rsidRDefault="00EE70AE">
      <w:r>
        <w:t>В проекта успешно са имплементирани три алгоритъма за намиране на най-кратък път: Дийкстра, A* и Белман-Фо</w:t>
      </w:r>
      <w:r>
        <w:t>рд. Визуализацията позволява да се наблюдава работата на алгоритмите в реално време и да се сравни тяхната ефективност.</w:t>
      </w:r>
    </w:p>
    <w:p w:rsidR="00ED6862" w:rsidRDefault="00EE70AE">
      <w:r>
        <w:t>Основни резултати:</w:t>
      </w:r>
    </w:p>
    <w:p w:rsidR="00ED6862" w:rsidRDefault="00EE70AE">
      <w:r>
        <w:lastRenderedPageBreak/>
        <w:t>• A* е най-бърз за насочено търсене към конкретна цел</w:t>
      </w:r>
    </w:p>
    <w:p w:rsidR="00ED6862" w:rsidRDefault="00EE70AE">
      <w:r>
        <w:t>• Дийкстра изследва по-голяма област, но гарантира оптималност</w:t>
      </w:r>
    </w:p>
    <w:p w:rsidR="00ED6862" w:rsidRDefault="00EE70AE">
      <w:r>
        <w:t>• Белман-Форд е по-бавен, но работи с по-общи случаи</w:t>
      </w:r>
    </w:p>
    <w:p w:rsidR="00ED6862" w:rsidRDefault="00ED6862"/>
    <w:p w:rsidR="00ED6862" w:rsidRDefault="00EE70AE">
      <w:r>
        <w:t>Възможности за бъдещи разработки:</w:t>
      </w:r>
    </w:p>
    <w:p w:rsidR="00ED6862" w:rsidRDefault="00EE70AE">
      <w:r>
        <w:t>• Добавяне на различни тегла на терена (вода, планини)</w:t>
      </w:r>
    </w:p>
    <w:p w:rsidR="00ED6862" w:rsidRDefault="00EE70AE">
      <w:r>
        <w:t>• Имплементация на Jump Point Search за още по-бързо търсене</w:t>
      </w:r>
    </w:p>
    <w:p w:rsidR="00ED6862" w:rsidRDefault="00EE70AE">
      <w:r>
        <w:t>• Паралелизация на алгоритмите за по-големи карти</w:t>
      </w:r>
    </w:p>
    <w:p w:rsidR="00ED6862" w:rsidRDefault="00EE70AE">
      <w:pPr>
        <w:pStyle w:val="Heading1"/>
      </w:pPr>
      <w:r>
        <w:t>6.</w:t>
      </w:r>
      <w:r>
        <w:t xml:space="preserve"> Използвана литература</w:t>
      </w:r>
    </w:p>
    <w:p w:rsidR="00ED6862" w:rsidRDefault="00EE70AE">
      <w:r>
        <w:t>1. Cormen, T. H., et al. "Introduction to Algorithms", MIT Press, 2009</w:t>
      </w:r>
    </w:p>
    <w:p w:rsidR="00ED6862" w:rsidRDefault="00EE70AE">
      <w:r>
        <w:t>2. Russell, S., Norvig, P. "Artificial Intelligence: A Modern Approach", Pearson, 2020</w:t>
      </w:r>
    </w:p>
    <w:p w:rsidR="00ED6862" w:rsidRDefault="00EE70AE">
      <w:r>
        <w:t>3. Pygame Documentation - https://www.pygame.org/docs/</w:t>
      </w:r>
    </w:p>
    <w:p w:rsidR="00ED6862" w:rsidRDefault="00EE70AE">
      <w:r>
        <w:t xml:space="preserve">4. Red Blob Games - </w:t>
      </w:r>
      <w:r>
        <w:t>Introduction to A* - https://www.redblobgames.com/pathfinding/a-star/</w:t>
      </w:r>
    </w:p>
    <w:sectPr w:rsidR="00ED6862" w:rsidSect="00034616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EE70AE" w:rsidRDefault="00EE70AE">
      <w:pPr>
        <w:spacing w:before="0" w:after="0" w:line="240" w:lineRule="auto"/>
      </w:pPr>
      <w:r>
        <w:separator/>
      </w:r>
    </w:p>
  </w:endnote>
  <w:endnote w:type="continuationSeparator" w:id="0">
    <w:p w:rsidR="00EE70AE" w:rsidRDefault="00EE70AE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Yu Gothic UI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814B1" w:rsidRDefault="006814B1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D6862" w:rsidRPr="006814B1" w:rsidRDefault="006814B1">
    <w:pPr>
      <w:pStyle w:val="Footer"/>
      <w:jc w:val="center"/>
      <w:rPr>
        <w:lang w:val="ru-RU"/>
      </w:rPr>
    </w:pPr>
    <w:r>
      <w:rPr>
        <w:sz w:val="20"/>
        <w:lang w:val="bg-BG"/>
      </w:rPr>
      <w:t>Христо Иванов</w:t>
    </w:r>
    <w:r w:rsidR="00EE70AE" w:rsidRPr="006814B1">
      <w:rPr>
        <w:sz w:val="20"/>
        <w:lang w:val="ru-RU"/>
      </w:rPr>
      <w:t xml:space="preserve"> | Курс: </w:t>
    </w:r>
    <w:r>
      <w:rPr>
        <w:sz w:val="20"/>
        <w:lang w:val="bg-BG"/>
      </w:rPr>
      <w:t xml:space="preserve">1 </w:t>
    </w:r>
    <w:r w:rsidRPr="006814B1">
      <w:rPr>
        <w:sz w:val="20"/>
        <w:lang w:val="ru-RU"/>
      </w:rPr>
      <w:t xml:space="preserve"> | </w:t>
    </w:r>
    <w:r>
      <w:rPr>
        <w:sz w:val="20"/>
        <w:lang w:val="ru-RU"/>
      </w:rPr>
      <w:t xml:space="preserve">Специалност: </w:t>
    </w:r>
    <w:r>
      <w:rPr>
        <w:sz w:val="20"/>
        <w:lang w:val="bg-BG"/>
      </w:rPr>
      <w:t>Софтуерно инженерство и мениджмънт</w:t>
    </w:r>
    <w:r>
      <w:rPr>
        <w:sz w:val="20"/>
        <w:lang w:val="ru-RU"/>
      </w:rPr>
      <w:t xml:space="preserve"> </w:t>
    </w:r>
    <w:bookmarkStart w:id="0" w:name="_GoBack"/>
    <w:bookmarkEnd w:id="0"/>
    <w:r w:rsidR="00EE70AE" w:rsidRPr="006814B1">
      <w:rPr>
        <w:sz w:val="20"/>
        <w:lang w:val="ru-RU"/>
      </w:rPr>
      <w:t xml:space="preserve">Факултетен номер: </w:t>
    </w:r>
    <w:r w:rsidRPr="006814B1">
      <w:rPr>
        <w:sz w:val="20"/>
        <w:lang w:val="ru-RU"/>
      </w:rPr>
      <w:t>257330006</w:t>
    </w:r>
    <w:r w:rsidR="00EE70AE" w:rsidRPr="006814B1">
      <w:rPr>
        <w:sz w:val="20"/>
        <w:lang w:val="ru-RU"/>
      </w:rPr>
      <w:t xml:space="preserve"> | </w:t>
    </w:r>
    <w:r w:rsidR="00EE70AE" w:rsidRPr="006814B1">
      <w:rPr>
        <w:sz w:val="20"/>
        <w:lang w:val="ru-RU"/>
      </w:rPr>
      <w:t xml:space="preserve">Страница </w:t>
    </w:r>
    <w:r w:rsidR="00EE70AE">
      <w:rPr>
        <w:sz w:val="20"/>
      </w:rPr>
      <w:fldChar w:fldCharType="begin"/>
    </w:r>
    <w:r w:rsidR="00EE70AE">
      <w:rPr>
        <w:sz w:val="20"/>
      </w:rPr>
      <w:instrText>PAGE</w:instrText>
    </w:r>
    <w:r>
      <w:rPr>
        <w:sz w:val="20"/>
      </w:rPr>
      <w:fldChar w:fldCharType="separate"/>
    </w:r>
    <w:r>
      <w:rPr>
        <w:noProof/>
        <w:sz w:val="20"/>
      </w:rPr>
      <w:t>8</w:t>
    </w:r>
    <w:r w:rsidR="00EE70AE">
      <w:rPr>
        <w:sz w:val="20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814B1" w:rsidRDefault="006814B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EE70AE" w:rsidRDefault="00EE70AE">
      <w:pPr>
        <w:spacing w:before="0" w:after="0" w:line="240" w:lineRule="auto"/>
      </w:pPr>
      <w:r>
        <w:separator/>
      </w:r>
    </w:p>
  </w:footnote>
  <w:footnote w:type="continuationSeparator" w:id="0">
    <w:p w:rsidR="00EE70AE" w:rsidRDefault="00EE70AE"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814B1" w:rsidRDefault="006814B1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814B1" w:rsidRDefault="006814B1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814B1" w:rsidRDefault="006814B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0"/>
  <w:defaultTabStop w:val="720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814B1"/>
    <w:rsid w:val="00AA1D8D"/>
    <w:rsid w:val="00B47730"/>
    <w:rsid w:val="00CB0664"/>
    <w:rsid w:val="00ED6862"/>
    <w:rsid w:val="00EE70A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,"/>
  <w:listSeparator w:val=";"/>
  <w14:docId w14:val="0ADB44B2"/>
  <w14:defaultImageDpi w14:val="300"/>
  <w15:docId w15:val="{F517D069-2BF1-4925-88C4-FF01C6506E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  <w:pPr>
      <w:spacing w:before="120" w:after="120" w:line="360" w:lineRule="auto"/>
      <w:ind w:firstLine="709"/>
      <w:jc w:val="both"/>
    </w:pPr>
    <w:rPr>
      <w:rFonts w:ascii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ind w:firstLine="709"/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18FD3B9C-FB7D-49A7-9FBF-71BCCEF0195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8</Pages>
  <Words>1191</Words>
  <Characters>6791</Characters>
  <Application>Microsoft Office Word</Application>
  <DocSecurity>0</DocSecurity>
  <Lines>56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7967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Христо Иванов</cp:lastModifiedBy>
  <cp:revision>2</cp:revision>
  <dcterms:created xsi:type="dcterms:W3CDTF">2013-12-23T23:15:00Z</dcterms:created>
  <dcterms:modified xsi:type="dcterms:W3CDTF">2026-01-27T13:24:00Z</dcterms:modified>
  <cp:category/>
</cp:coreProperties>
</file>